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387663" w14:textId="77777777" w:rsidR="00731BB1" w:rsidRDefault="00000000">
      <w:pPr>
        <w:spacing w:after="80"/>
      </w:pPr>
      <w:r>
        <w:rPr>
          <w:b/>
          <w:color w:val="141F2D"/>
          <w:sz w:val="44"/>
        </w:rPr>
        <w:t>BÁO CÁO ĐỀ TÀI MOCK PROJECT</w:t>
      </w:r>
    </w:p>
    <w:p w14:paraId="32226D23" w14:textId="77777777" w:rsidR="00731BB1" w:rsidRDefault="00000000">
      <w:pPr>
        <w:spacing w:after="280"/>
      </w:pPr>
      <w:r>
        <w:rPr>
          <w:b/>
          <w:color w:val="2E74B5"/>
          <w:sz w:val="30"/>
        </w:rPr>
        <w:t>MovieTap - Hệ thống đặt vé xem phim</w:t>
      </w:r>
    </w:p>
    <w:tbl>
      <w:tblPr>
        <w:tblStyle w:val="LiBang"/>
        <w:tblW w:w="0" w:type="auto"/>
        <w:jc w:val="center"/>
        <w:tblLayout w:type="fixed"/>
        <w:tblCellMar>
          <w:top w:w="80" w:type="dxa"/>
          <w:left w:w="120" w:type="dxa"/>
          <w:bottom w:w="80" w:type="dxa"/>
          <w:right w:w="120" w:type="dxa"/>
        </w:tblCellMar>
        <w:tblLook w:val="04A0" w:firstRow="1" w:lastRow="0" w:firstColumn="1" w:lastColumn="0" w:noHBand="0" w:noVBand="1"/>
      </w:tblPr>
      <w:tblGrid>
        <w:gridCol w:w="4680"/>
        <w:gridCol w:w="7128"/>
      </w:tblGrid>
      <w:tr w:rsidR="00731BB1" w14:paraId="3A74584B" w14:textId="77777777">
        <w:trPr>
          <w:jc w:val="center"/>
        </w:trPr>
        <w:tc>
          <w:tcPr>
            <w:tcW w:w="2232" w:type="dxa"/>
            <w:shd w:val="clear" w:color="auto" w:fill="F2F4F7"/>
            <w:vAlign w:val="center"/>
          </w:tcPr>
          <w:p w14:paraId="6DC1A1E4" w14:textId="77777777" w:rsidR="00731BB1" w:rsidRDefault="00000000">
            <w:pPr>
              <w:spacing w:after="40"/>
            </w:pPr>
            <w:r>
              <w:rPr>
                <w:b/>
                <w:color w:val="141F2D"/>
                <w:sz w:val="19"/>
              </w:rPr>
              <w:t>Thông tin</w:t>
            </w:r>
          </w:p>
        </w:tc>
        <w:tc>
          <w:tcPr>
            <w:tcW w:w="7128" w:type="dxa"/>
            <w:shd w:val="clear" w:color="auto" w:fill="F2F4F7"/>
            <w:vAlign w:val="center"/>
          </w:tcPr>
          <w:p w14:paraId="386CA14A" w14:textId="77777777" w:rsidR="00731BB1" w:rsidRDefault="00000000">
            <w:pPr>
              <w:spacing w:after="40"/>
            </w:pPr>
            <w:r>
              <w:rPr>
                <w:b/>
                <w:color w:val="141F2D"/>
                <w:sz w:val="19"/>
              </w:rPr>
              <w:t>Nội dung</w:t>
            </w:r>
          </w:p>
        </w:tc>
      </w:tr>
      <w:tr w:rsidR="00731BB1" w14:paraId="5C654E39" w14:textId="77777777">
        <w:trPr>
          <w:jc w:val="center"/>
        </w:trPr>
        <w:tc>
          <w:tcPr>
            <w:tcW w:w="4680" w:type="dxa"/>
          </w:tcPr>
          <w:p w14:paraId="1C6C08DE" w14:textId="77777777" w:rsidR="00731BB1" w:rsidRDefault="00000000">
            <w:pPr>
              <w:spacing w:after="40"/>
            </w:pPr>
            <w:r>
              <w:rPr>
                <w:sz w:val="19"/>
              </w:rPr>
              <w:t>Nhóm</w:t>
            </w:r>
          </w:p>
        </w:tc>
        <w:tc>
          <w:tcPr>
            <w:tcW w:w="4680" w:type="dxa"/>
          </w:tcPr>
          <w:p w14:paraId="779CFB65" w14:textId="77777777" w:rsidR="00731BB1" w:rsidRDefault="00000000">
            <w:pPr>
              <w:spacing w:after="40"/>
            </w:pPr>
            <w:r>
              <w:rPr>
                <w:sz w:val="19"/>
              </w:rPr>
              <w:t>MovieTap</w:t>
            </w:r>
          </w:p>
        </w:tc>
      </w:tr>
      <w:tr w:rsidR="00731BB1" w14:paraId="42D336EB" w14:textId="77777777">
        <w:trPr>
          <w:jc w:val="center"/>
        </w:trPr>
        <w:tc>
          <w:tcPr>
            <w:tcW w:w="4680" w:type="dxa"/>
          </w:tcPr>
          <w:p w14:paraId="3576B65A" w14:textId="77777777" w:rsidR="00731BB1" w:rsidRDefault="00000000">
            <w:pPr>
              <w:spacing w:after="40"/>
            </w:pPr>
            <w:r>
              <w:rPr>
                <w:sz w:val="19"/>
              </w:rPr>
              <w:t>Thành viên</w:t>
            </w:r>
          </w:p>
        </w:tc>
        <w:tc>
          <w:tcPr>
            <w:tcW w:w="4680" w:type="dxa"/>
          </w:tcPr>
          <w:p w14:paraId="263E65C6" w14:textId="77777777" w:rsidR="00731BB1" w:rsidRDefault="00000000">
            <w:pPr>
              <w:spacing w:after="40"/>
            </w:pPr>
            <w:r>
              <w:rPr>
                <w:sz w:val="19"/>
              </w:rPr>
              <w:t>Nguyễn Long; Nguyễn Ngọc Hải Luân; Nguyễn Hoàng Đăng Khôi; Trần Đăng Phước</w:t>
            </w:r>
          </w:p>
        </w:tc>
      </w:tr>
      <w:tr w:rsidR="00731BB1" w14:paraId="0E0ED5DB" w14:textId="77777777">
        <w:trPr>
          <w:jc w:val="center"/>
        </w:trPr>
        <w:tc>
          <w:tcPr>
            <w:tcW w:w="4680" w:type="dxa"/>
          </w:tcPr>
          <w:p w14:paraId="3BEEB4FB" w14:textId="77777777" w:rsidR="00731BB1" w:rsidRDefault="00000000">
            <w:pPr>
              <w:spacing w:after="40"/>
            </w:pPr>
            <w:r>
              <w:rPr>
                <w:sz w:val="19"/>
              </w:rPr>
              <w:t>Mục đích buổi báo cáo</w:t>
            </w:r>
          </w:p>
        </w:tc>
        <w:tc>
          <w:tcPr>
            <w:tcW w:w="4680" w:type="dxa"/>
          </w:tcPr>
          <w:p w14:paraId="4FA1D255" w14:textId="77777777" w:rsidR="00731BB1" w:rsidRDefault="00000000">
            <w:pPr>
              <w:spacing w:after="40"/>
            </w:pPr>
            <w:r>
              <w:rPr>
                <w:sz w:val="19"/>
              </w:rPr>
              <w:t>Trình bày nội dung đề tài, phạm vi mock project, thiết kế database và phân chia task.</w:t>
            </w:r>
          </w:p>
        </w:tc>
      </w:tr>
      <w:tr w:rsidR="00731BB1" w14:paraId="3575F1CB" w14:textId="77777777">
        <w:trPr>
          <w:jc w:val="center"/>
        </w:trPr>
        <w:tc>
          <w:tcPr>
            <w:tcW w:w="4680" w:type="dxa"/>
          </w:tcPr>
          <w:p w14:paraId="6A2EF744" w14:textId="77777777" w:rsidR="00731BB1" w:rsidRDefault="00000000">
            <w:pPr>
              <w:spacing w:after="40"/>
            </w:pPr>
            <w:r>
              <w:rPr>
                <w:sz w:val="19"/>
              </w:rPr>
              <w:t>Thời lượng dự kiến</w:t>
            </w:r>
          </w:p>
        </w:tc>
        <w:tc>
          <w:tcPr>
            <w:tcW w:w="4680" w:type="dxa"/>
          </w:tcPr>
          <w:p w14:paraId="26D0DB33" w14:textId="77777777" w:rsidR="00731BB1" w:rsidRDefault="00000000">
            <w:pPr>
              <w:spacing w:after="40"/>
            </w:pPr>
            <w:r>
              <w:rPr>
                <w:sz w:val="19"/>
              </w:rPr>
              <w:t>20-30 phút</w:t>
            </w:r>
          </w:p>
        </w:tc>
      </w:tr>
    </w:tbl>
    <w:tbl>
      <w:tblPr>
        <w:tblW w:w="0" w:type="auto"/>
        <w:jc w:val="center"/>
        <w:tblCellMar>
          <w:top w:w="120" w:type="dxa"/>
          <w:left w:w="160" w:type="dxa"/>
          <w:bottom w:w="120" w:type="dxa"/>
          <w:right w:w="160" w:type="dxa"/>
        </w:tblCellMar>
        <w:tblLook w:val="04A0" w:firstRow="1" w:lastRow="0" w:firstColumn="1" w:lastColumn="0" w:noHBand="0" w:noVBand="1"/>
      </w:tblPr>
      <w:tblGrid>
        <w:gridCol w:w="9360"/>
      </w:tblGrid>
      <w:tr w:rsidR="00731BB1" w14:paraId="4AB3A3D1" w14:textId="77777777">
        <w:trPr>
          <w:jc w:val="center"/>
        </w:trPr>
        <w:tc>
          <w:tcPr>
            <w:tcW w:w="9360" w:type="dxa"/>
            <w:shd w:val="clear" w:color="auto" w:fill="E8EEF5"/>
          </w:tcPr>
          <w:p w14:paraId="08C9D06A" w14:textId="77777777" w:rsidR="00731BB1" w:rsidRDefault="00000000">
            <w:pPr>
              <w:spacing w:after="80"/>
            </w:pPr>
            <w:r>
              <w:rPr>
                <w:b/>
                <w:color w:val="1F4D78"/>
              </w:rPr>
              <w:t>Tóm tắt đề tài</w:t>
            </w:r>
          </w:p>
          <w:p w14:paraId="414D39EA" w14:textId="77777777" w:rsidR="00731BB1" w:rsidRDefault="00000000">
            <w:pPr>
              <w:spacing w:after="0"/>
            </w:pPr>
            <w:r>
              <w:rPr>
                <w:color w:val="141F2D"/>
                <w:sz w:val="21"/>
              </w:rPr>
              <w:t>MovieTap là web app đặt vé xem phim cho khách hàng và quản trị rạp. Hệ thống tập trung vào luồng thực tế: xem phim/suất chiếu, chọn ghế, thanh toán, nhận vé QR, check-in, đánh giá sau khi dùng vé; phía admin quản lý phim, rạp, phòng, ghế, suất chiếu, booking, người dùng và báo cáo.</w:t>
            </w:r>
          </w:p>
        </w:tc>
      </w:tr>
    </w:tbl>
    <w:p w14:paraId="68A072A6" w14:textId="77777777" w:rsidR="00731BB1" w:rsidRDefault="00731BB1"/>
    <w:p w14:paraId="6E5B2F75" w14:textId="77777777" w:rsidR="00731BB1" w:rsidRDefault="00000000">
      <w:pPr>
        <w:pStyle w:val="u1"/>
      </w:pPr>
      <w:r>
        <w:t>1. Mục tiêu và phạm vi mock project</w:t>
      </w:r>
    </w:p>
    <w:p w14:paraId="3B387D96" w14:textId="77777777" w:rsidR="00731BB1" w:rsidRDefault="00000000">
      <w:r>
        <w:t>Mục tiêu của nhóm là xây dựng một hệ thống đặt vé phim hoàn chỉnh ở mức mock project nhưng có cấu trúc gần thực tế, có phân quyền rõ ràng, database có quan hệ đầy đủ và có thể demo được các luồng nghiệp vụ chính.</w:t>
      </w:r>
    </w:p>
    <w:p w14:paraId="0136B47E" w14:textId="77777777" w:rsidR="00731BB1" w:rsidRDefault="00000000">
      <w:pPr>
        <w:pStyle w:val="Duudong"/>
        <w:spacing w:after="80"/>
      </w:pPr>
      <w:r>
        <w:t>Người dùng có thể đăng ký, xác thực email, đăng nhập, xem danh sách phim, lọc phim, xem chi tiết phim và chọn suất chiếu.</w:t>
      </w:r>
    </w:p>
    <w:p w14:paraId="2AB706D0" w14:textId="77777777" w:rsidR="00731BB1" w:rsidRDefault="00000000">
      <w:pPr>
        <w:pStyle w:val="Duudong"/>
        <w:spacing w:after="80"/>
      </w:pPr>
      <w:r>
        <w:t>Người dùng có thể chọn ghế theo sơ đồ phòng, giữ ghế tạm thời, thanh toán mock/cash, nhận vé điện tử QR và xem lịch sử booking.</w:t>
      </w:r>
    </w:p>
    <w:p w14:paraId="4A8D2684" w14:textId="77777777" w:rsidR="00731BB1" w:rsidRDefault="00000000">
      <w:pPr>
        <w:pStyle w:val="Duudong"/>
        <w:spacing w:after="80"/>
      </w:pPr>
      <w:r>
        <w:t>Admin có thể quản lý phim, thể loại, chi nhánh rạp, phòng chiếu, sơ đồ ghế, suất chiếu, booking, thanh toán, check-in, user và audit log.</w:t>
      </w:r>
    </w:p>
    <w:p w14:paraId="240B69D6" w14:textId="77777777" w:rsidR="00731BB1" w:rsidRDefault="00000000">
      <w:pPr>
        <w:pStyle w:val="Duudong"/>
        <w:spacing w:after="80"/>
      </w:pPr>
      <w:r>
        <w:t>Hệ thống đảm bảo dữ liệu quan trọng được xử lý bằng transaction, có migration SQL Server, không dùng TypeORM synchronize.</w:t>
      </w:r>
    </w:p>
    <w:p w14:paraId="64E80AA9" w14:textId="77777777" w:rsidR="00731BB1" w:rsidRDefault="00000000">
      <w:pPr>
        <w:pStyle w:val="Duudong"/>
        <w:spacing w:after="80"/>
      </w:pPr>
      <w:r>
        <w:t>Có tài liệu reset database để demo lại từ đầu bằng một file SQL duy nhất.</w:t>
      </w:r>
    </w:p>
    <w:p w14:paraId="34EDE005" w14:textId="77777777" w:rsidR="00731BB1" w:rsidRDefault="00000000">
      <w:pPr>
        <w:pStyle w:val="u1"/>
      </w:pPr>
      <w:r>
        <w:t>2. Stack công nghệ</w:t>
      </w:r>
    </w:p>
    <w:tbl>
      <w:tblPr>
        <w:tblStyle w:val="LiBang"/>
        <w:tblW w:w="0" w:type="auto"/>
        <w:jc w:val="center"/>
        <w:tblLayout w:type="fixed"/>
        <w:tblCellMar>
          <w:top w:w="80" w:type="dxa"/>
          <w:left w:w="120" w:type="dxa"/>
          <w:bottom w:w="80" w:type="dxa"/>
          <w:right w:w="120" w:type="dxa"/>
        </w:tblCellMar>
        <w:tblLook w:val="04A0" w:firstRow="1" w:lastRow="0" w:firstColumn="1" w:lastColumn="0" w:noHBand="0" w:noVBand="1"/>
      </w:tblPr>
      <w:tblGrid>
        <w:gridCol w:w="3120"/>
        <w:gridCol w:w="3120"/>
        <w:gridCol w:w="4680"/>
      </w:tblGrid>
      <w:tr w:rsidR="00731BB1" w14:paraId="77181556" w14:textId="77777777">
        <w:trPr>
          <w:jc w:val="center"/>
        </w:trPr>
        <w:tc>
          <w:tcPr>
            <w:tcW w:w="1656" w:type="dxa"/>
            <w:shd w:val="clear" w:color="auto" w:fill="F2F4F7"/>
            <w:vAlign w:val="center"/>
          </w:tcPr>
          <w:p w14:paraId="24B7E580" w14:textId="77777777" w:rsidR="00731BB1" w:rsidRDefault="00000000">
            <w:pPr>
              <w:spacing w:after="40"/>
            </w:pPr>
            <w:r>
              <w:rPr>
                <w:b/>
                <w:color w:val="141F2D"/>
                <w:sz w:val="19"/>
              </w:rPr>
              <w:t>Lớp</w:t>
            </w:r>
          </w:p>
        </w:tc>
        <w:tc>
          <w:tcPr>
            <w:tcW w:w="3024" w:type="dxa"/>
            <w:shd w:val="clear" w:color="auto" w:fill="F2F4F7"/>
            <w:vAlign w:val="center"/>
          </w:tcPr>
          <w:p w14:paraId="3DEC367E" w14:textId="77777777" w:rsidR="00731BB1" w:rsidRDefault="00000000">
            <w:pPr>
              <w:spacing w:after="40"/>
            </w:pPr>
            <w:r>
              <w:rPr>
                <w:b/>
                <w:color w:val="141F2D"/>
                <w:sz w:val="19"/>
              </w:rPr>
              <w:t>Công nghệ</w:t>
            </w:r>
          </w:p>
        </w:tc>
        <w:tc>
          <w:tcPr>
            <w:tcW w:w="4680" w:type="dxa"/>
            <w:shd w:val="clear" w:color="auto" w:fill="F2F4F7"/>
            <w:vAlign w:val="center"/>
          </w:tcPr>
          <w:p w14:paraId="29F35532" w14:textId="77777777" w:rsidR="00731BB1" w:rsidRDefault="00000000">
            <w:pPr>
              <w:spacing w:after="40"/>
            </w:pPr>
            <w:r>
              <w:rPr>
                <w:b/>
                <w:color w:val="141F2D"/>
                <w:sz w:val="19"/>
              </w:rPr>
              <w:t>Vai trò</w:t>
            </w:r>
          </w:p>
        </w:tc>
      </w:tr>
      <w:tr w:rsidR="00731BB1" w14:paraId="5C297F86" w14:textId="77777777">
        <w:trPr>
          <w:jc w:val="center"/>
        </w:trPr>
        <w:tc>
          <w:tcPr>
            <w:tcW w:w="3120" w:type="dxa"/>
          </w:tcPr>
          <w:p w14:paraId="71F76A97" w14:textId="77777777" w:rsidR="00731BB1" w:rsidRDefault="00000000">
            <w:pPr>
              <w:spacing w:after="40"/>
            </w:pPr>
            <w:r>
              <w:rPr>
                <w:sz w:val="19"/>
              </w:rPr>
              <w:t>Frontend</w:t>
            </w:r>
          </w:p>
        </w:tc>
        <w:tc>
          <w:tcPr>
            <w:tcW w:w="3120" w:type="dxa"/>
          </w:tcPr>
          <w:p w14:paraId="3BC127DB" w14:textId="77777777" w:rsidR="00731BB1" w:rsidRDefault="00000000">
            <w:pPr>
              <w:spacing w:after="40"/>
            </w:pPr>
            <w:r>
              <w:rPr>
                <w:sz w:val="19"/>
              </w:rPr>
              <w:t>React, TanStack Query, Redux</w:t>
            </w:r>
          </w:p>
        </w:tc>
        <w:tc>
          <w:tcPr>
            <w:tcW w:w="3120" w:type="dxa"/>
          </w:tcPr>
          <w:p w14:paraId="7C22BFEA" w14:textId="77777777" w:rsidR="00731BB1" w:rsidRDefault="00000000">
            <w:pPr>
              <w:spacing w:after="40"/>
            </w:pPr>
            <w:r>
              <w:rPr>
                <w:sz w:val="19"/>
              </w:rPr>
              <w:t>Xây dựng giao diện user/admin, gọi API, quản lý session và trạng thái đặt vé.</w:t>
            </w:r>
          </w:p>
        </w:tc>
      </w:tr>
      <w:tr w:rsidR="00731BB1" w14:paraId="2D2591E9" w14:textId="77777777">
        <w:trPr>
          <w:jc w:val="center"/>
        </w:trPr>
        <w:tc>
          <w:tcPr>
            <w:tcW w:w="3120" w:type="dxa"/>
          </w:tcPr>
          <w:p w14:paraId="3F0E19E9" w14:textId="77777777" w:rsidR="00731BB1" w:rsidRDefault="00000000">
            <w:pPr>
              <w:spacing w:after="40"/>
            </w:pPr>
            <w:r>
              <w:rPr>
                <w:sz w:val="19"/>
              </w:rPr>
              <w:t>Backend</w:t>
            </w:r>
          </w:p>
        </w:tc>
        <w:tc>
          <w:tcPr>
            <w:tcW w:w="3120" w:type="dxa"/>
          </w:tcPr>
          <w:p w14:paraId="1B04DE82" w14:textId="77777777" w:rsidR="00731BB1" w:rsidRDefault="00000000">
            <w:pPr>
              <w:spacing w:after="40"/>
            </w:pPr>
            <w:r>
              <w:rPr>
                <w:sz w:val="19"/>
              </w:rPr>
              <w:t>Express.js, TypeORM</w:t>
            </w:r>
          </w:p>
        </w:tc>
        <w:tc>
          <w:tcPr>
            <w:tcW w:w="3120" w:type="dxa"/>
          </w:tcPr>
          <w:p w14:paraId="24D8D30E" w14:textId="77777777" w:rsidR="00731BB1" w:rsidRDefault="00000000">
            <w:pPr>
              <w:spacing w:after="40"/>
            </w:pPr>
            <w:r>
              <w:rPr>
                <w:sz w:val="19"/>
              </w:rPr>
              <w:t>Cung cấp REST API, validate dữ liệu, xử lý nghiệp vụ booking/payment/check-in.</w:t>
            </w:r>
          </w:p>
        </w:tc>
      </w:tr>
      <w:tr w:rsidR="00731BB1" w14:paraId="43DB4FC7" w14:textId="77777777">
        <w:trPr>
          <w:jc w:val="center"/>
        </w:trPr>
        <w:tc>
          <w:tcPr>
            <w:tcW w:w="3120" w:type="dxa"/>
          </w:tcPr>
          <w:p w14:paraId="155B589C" w14:textId="77777777" w:rsidR="00731BB1" w:rsidRDefault="00000000">
            <w:pPr>
              <w:spacing w:after="40"/>
            </w:pPr>
            <w:r>
              <w:rPr>
                <w:sz w:val="19"/>
              </w:rPr>
              <w:lastRenderedPageBreak/>
              <w:t>Database</w:t>
            </w:r>
          </w:p>
        </w:tc>
        <w:tc>
          <w:tcPr>
            <w:tcW w:w="3120" w:type="dxa"/>
          </w:tcPr>
          <w:p w14:paraId="6C631EA7" w14:textId="77777777" w:rsidR="00731BB1" w:rsidRDefault="00000000">
            <w:pPr>
              <w:spacing w:after="40"/>
            </w:pPr>
            <w:r>
              <w:rPr>
                <w:sz w:val="19"/>
              </w:rPr>
              <w:t>SQL Server</w:t>
            </w:r>
          </w:p>
        </w:tc>
        <w:tc>
          <w:tcPr>
            <w:tcW w:w="3120" w:type="dxa"/>
          </w:tcPr>
          <w:p w14:paraId="319BDF89" w14:textId="77777777" w:rsidR="00731BB1" w:rsidRDefault="00000000">
            <w:pPr>
              <w:spacing w:after="40"/>
            </w:pPr>
            <w:r>
              <w:rPr>
                <w:sz w:val="19"/>
              </w:rPr>
              <w:t>Lưu dữ liệu người dùng, phim, rạp, ghế, suất chiếu, booking, payment, review.</w:t>
            </w:r>
          </w:p>
        </w:tc>
      </w:tr>
      <w:tr w:rsidR="00731BB1" w14:paraId="1AC255A1" w14:textId="77777777">
        <w:trPr>
          <w:jc w:val="center"/>
        </w:trPr>
        <w:tc>
          <w:tcPr>
            <w:tcW w:w="3120" w:type="dxa"/>
          </w:tcPr>
          <w:p w14:paraId="4F906A4C" w14:textId="77777777" w:rsidR="00731BB1" w:rsidRDefault="00000000">
            <w:pPr>
              <w:spacing w:after="40"/>
            </w:pPr>
            <w:r>
              <w:rPr>
                <w:sz w:val="19"/>
              </w:rPr>
              <w:t>Test/Quality</w:t>
            </w:r>
          </w:p>
        </w:tc>
        <w:tc>
          <w:tcPr>
            <w:tcW w:w="3120" w:type="dxa"/>
          </w:tcPr>
          <w:p w14:paraId="724AB9C0" w14:textId="77777777" w:rsidR="00731BB1" w:rsidRDefault="00000000">
            <w:pPr>
              <w:spacing w:after="40"/>
            </w:pPr>
            <w:r>
              <w:rPr>
                <w:sz w:val="19"/>
              </w:rPr>
              <w:t>Jest, Supertest, ESLint, migrations</w:t>
            </w:r>
          </w:p>
        </w:tc>
        <w:tc>
          <w:tcPr>
            <w:tcW w:w="3120" w:type="dxa"/>
          </w:tcPr>
          <w:p w14:paraId="37C4FA47" w14:textId="77777777" w:rsidR="00731BB1" w:rsidRDefault="00000000">
            <w:pPr>
              <w:spacing w:after="40"/>
            </w:pPr>
            <w:r>
              <w:rPr>
                <w:sz w:val="19"/>
              </w:rPr>
              <w:t>Kiểm thử API, auth, transaction, seat lock, payment, review và contract frontend.</w:t>
            </w:r>
          </w:p>
        </w:tc>
      </w:tr>
    </w:tbl>
    <w:p w14:paraId="2C5BC12E" w14:textId="77777777" w:rsidR="00731BB1" w:rsidRDefault="00000000">
      <w:pPr>
        <w:pStyle w:val="u1"/>
      </w:pPr>
      <w:r>
        <w:t>3. Chức năng dự định/demo theo nhóm người dùng</w:t>
      </w:r>
    </w:p>
    <w:p w14:paraId="570EC452" w14:textId="77777777" w:rsidR="00731BB1" w:rsidRDefault="00000000">
      <w:pPr>
        <w:pStyle w:val="u2"/>
      </w:pPr>
      <w:r>
        <w:t>3.1. Chức năng phía khách hàng</w:t>
      </w:r>
    </w:p>
    <w:p w14:paraId="6C8E69FC" w14:textId="77777777" w:rsidR="00731BB1" w:rsidRDefault="00000000">
      <w:pPr>
        <w:pStyle w:val="Duudong"/>
        <w:spacing w:after="80"/>
      </w:pPr>
      <w:r>
        <w:t>Đăng ký tài khoản, gửi email xác thực, đăng nhập, refresh token, đăng xuất và quên/đặt lại mật khẩu qua email.</w:t>
      </w:r>
    </w:p>
    <w:p w14:paraId="2E84CD7A" w14:textId="77777777" w:rsidR="00731BB1" w:rsidRDefault="00000000">
      <w:pPr>
        <w:pStyle w:val="Duudong"/>
        <w:spacing w:after="80"/>
      </w:pPr>
      <w:r>
        <w:t>Xem trang chủ, danh sách phim, phim đang chiếu/sắp chiếu, trailer, thông tin phim và đánh giá trung bình.</w:t>
      </w:r>
    </w:p>
    <w:p w14:paraId="37CB8E92" w14:textId="77777777" w:rsidR="00731BB1" w:rsidRDefault="00000000">
      <w:pPr>
        <w:pStyle w:val="Duudong"/>
        <w:spacing w:after="80"/>
      </w:pPr>
      <w:r>
        <w:t>Xem suất chiếu theo ngày, tỉnh/thành, chi nhánh rạp, phòng chiếu và khung giờ.</w:t>
      </w:r>
    </w:p>
    <w:p w14:paraId="17295B4C" w14:textId="77777777" w:rsidR="00731BB1" w:rsidRDefault="00000000">
      <w:pPr>
        <w:pStyle w:val="Duudong"/>
        <w:spacing w:after="80"/>
      </w:pPr>
      <w:r>
        <w:t>Chọn ghế trực quan theo sơ đồ; ghế có trạng thái trống, đã đặt, đang giữ, VIP/couple/khóa.</w:t>
      </w:r>
    </w:p>
    <w:p w14:paraId="28A02770" w14:textId="77777777" w:rsidR="00731BB1" w:rsidRDefault="00000000">
      <w:pPr>
        <w:pStyle w:val="Duudong"/>
        <w:spacing w:after="80"/>
      </w:pPr>
      <w:r>
        <w:t>Checkout và thanh toán bằng workflow mock/cash; sau này có thể thay bằng VNPay.</w:t>
      </w:r>
    </w:p>
    <w:p w14:paraId="2315A957" w14:textId="77777777" w:rsidR="00731BB1" w:rsidRDefault="00000000">
      <w:pPr>
        <w:pStyle w:val="Duudong"/>
        <w:spacing w:after="80"/>
      </w:pPr>
      <w:r>
        <w:t>Nhận vé điện tử có mã vé/QR ký số qua giao diện và email; xem lịch sử booking.</w:t>
      </w:r>
    </w:p>
    <w:p w14:paraId="110E242F" w14:textId="77777777" w:rsidR="00731BB1" w:rsidRDefault="00000000">
      <w:pPr>
        <w:pStyle w:val="Duudong"/>
        <w:spacing w:after="80"/>
      </w:pPr>
      <w:r>
        <w:t>Đánh giá phim chỉ khi vé đã được check-in/chuyển sang trạng thái used.</w:t>
      </w:r>
    </w:p>
    <w:p w14:paraId="668ECDAD" w14:textId="77777777" w:rsidR="00731BB1" w:rsidRDefault="00000000">
      <w:pPr>
        <w:pStyle w:val="u2"/>
      </w:pPr>
      <w:r>
        <w:t>3.2. Chức năng phía admin</w:t>
      </w:r>
    </w:p>
    <w:p w14:paraId="0F75654E" w14:textId="77777777" w:rsidR="00731BB1" w:rsidRDefault="00000000">
      <w:pPr>
        <w:pStyle w:val="Duudong"/>
        <w:spacing w:after="80"/>
      </w:pPr>
      <w:r>
        <w:t>Quản lý phim: thêm/sửa/xem, poster, trailer, thời lượng, đạo diễn, diễn viên, ngôn ngữ, quốc gia, độ tuổi, thể loại nhiều lựa chọn.</w:t>
      </w:r>
    </w:p>
    <w:p w14:paraId="25BC13B1" w14:textId="77777777" w:rsidR="00731BB1" w:rsidRDefault="00000000">
      <w:pPr>
        <w:pStyle w:val="Duudong"/>
        <w:spacing w:after="80"/>
      </w:pPr>
      <w:r>
        <w:t>Quản lý chi nhánh rạp: thêm/sửa/xóa mềm/deactivate, địa chỉ, thành phố, số điện thoại.</w:t>
      </w:r>
    </w:p>
    <w:p w14:paraId="3B4C232D" w14:textId="77777777" w:rsidR="00731BB1" w:rsidRDefault="00000000">
      <w:pPr>
        <w:pStyle w:val="Duudong"/>
        <w:spacing w:after="80"/>
      </w:pPr>
      <w:r>
        <w:t>Quản lý phòng và ghế: tạo phòng theo hàng/cột, chỉnh loại ghế hàng loạt, khóa ghế hỏng, tính total_seats từ dữ liệu ghế thực tế.</w:t>
      </w:r>
    </w:p>
    <w:p w14:paraId="72EE3FD3" w14:textId="77777777" w:rsidR="00731BB1" w:rsidRDefault="00000000">
      <w:pPr>
        <w:pStyle w:val="Duudong"/>
        <w:spacing w:after="80"/>
      </w:pPr>
      <w:r>
        <w:t>Quản lý suất chiếu: tạo 1 suất hoặc tạo hàng loạt theo khoảng ngày, ngày trong tuần và nhiều khung giờ; tự chặn trùng lịch và buffer dọn phòng.</w:t>
      </w:r>
    </w:p>
    <w:p w14:paraId="3913709F" w14:textId="77777777" w:rsidR="00731BB1" w:rsidRDefault="00000000">
      <w:pPr>
        <w:pStyle w:val="Duudong"/>
        <w:spacing w:after="80"/>
      </w:pPr>
      <w:r>
        <w:t>Quản lý booking/thanh toán: tìm kiếm, lọc trạng thái, xem chi tiết, hủy booking theo quy tắc hoàn tiền.</w:t>
      </w:r>
    </w:p>
    <w:p w14:paraId="39D45E0D" w14:textId="77777777" w:rsidR="00731BB1" w:rsidRDefault="00000000">
      <w:pPr>
        <w:pStyle w:val="Duudong"/>
        <w:spacing w:after="80"/>
      </w:pPr>
      <w:r>
        <w:t>Check-in vé: quét QR/upload ảnh QR/nhập payload, xử lý idempotent, in vé PDF khi cần.</w:t>
      </w:r>
    </w:p>
    <w:p w14:paraId="2328EDD8" w14:textId="77777777" w:rsidR="00731BB1" w:rsidRDefault="00000000">
      <w:pPr>
        <w:pStyle w:val="Duudong"/>
        <w:spacing w:after="80"/>
      </w:pPr>
      <w:r>
        <w:t>Quản lý user: khóa/mở tài khoản, đổi role, không cho tự hạ quyền admin cuối cùng.</w:t>
      </w:r>
    </w:p>
    <w:p w14:paraId="74393821" w14:textId="77777777" w:rsidR="00731BB1" w:rsidRDefault="00000000">
      <w:pPr>
        <w:pStyle w:val="Duudong"/>
        <w:spacing w:after="80"/>
      </w:pPr>
      <w:r>
        <w:t>Dashboard và audit log: thống kê booking, doanh thu, hoàn tiền, occupancy và ghi nhận thao tác quan trọng.</w:t>
      </w:r>
    </w:p>
    <w:p w14:paraId="522B40D3" w14:textId="77777777" w:rsidR="00731BB1" w:rsidRDefault="00000000">
      <w:pPr>
        <w:pStyle w:val="u1"/>
      </w:pPr>
      <w:r>
        <w:t>4. Luồng nghiệp vụ chính để demo</w:t>
      </w:r>
    </w:p>
    <w:tbl>
      <w:tblPr>
        <w:tblStyle w:val="LiBang"/>
        <w:tblW w:w="0" w:type="auto"/>
        <w:jc w:val="center"/>
        <w:tblLayout w:type="fixed"/>
        <w:tblCellMar>
          <w:top w:w="80" w:type="dxa"/>
          <w:left w:w="120" w:type="dxa"/>
          <w:bottom w:w="80" w:type="dxa"/>
          <w:right w:w="120" w:type="dxa"/>
        </w:tblCellMar>
        <w:tblLook w:val="04A0" w:firstRow="1" w:lastRow="0" w:firstColumn="1" w:lastColumn="0" w:noHBand="0" w:noVBand="1"/>
      </w:tblPr>
      <w:tblGrid>
        <w:gridCol w:w="4680"/>
        <w:gridCol w:w="7200"/>
      </w:tblGrid>
      <w:tr w:rsidR="00731BB1" w14:paraId="75A8A0FD" w14:textId="77777777">
        <w:trPr>
          <w:jc w:val="center"/>
        </w:trPr>
        <w:tc>
          <w:tcPr>
            <w:tcW w:w="2160" w:type="dxa"/>
            <w:shd w:val="clear" w:color="auto" w:fill="F2F4F7"/>
            <w:vAlign w:val="center"/>
          </w:tcPr>
          <w:p w14:paraId="6062BBC9" w14:textId="77777777" w:rsidR="00731BB1" w:rsidRDefault="00000000">
            <w:pPr>
              <w:spacing w:after="40"/>
            </w:pPr>
            <w:r>
              <w:rPr>
                <w:b/>
                <w:color w:val="141F2D"/>
                <w:sz w:val="19"/>
              </w:rPr>
              <w:t>Luồng</w:t>
            </w:r>
          </w:p>
        </w:tc>
        <w:tc>
          <w:tcPr>
            <w:tcW w:w="7200" w:type="dxa"/>
            <w:shd w:val="clear" w:color="auto" w:fill="F2F4F7"/>
            <w:vAlign w:val="center"/>
          </w:tcPr>
          <w:p w14:paraId="46CB05C1" w14:textId="77777777" w:rsidR="00731BB1" w:rsidRDefault="00000000">
            <w:pPr>
              <w:spacing w:after="40"/>
            </w:pPr>
            <w:r>
              <w:rPr>
                <w:b/>
                <w:color w:val="141F2D"/>
                <w:sz w:val="19"/>
              </w:rPr>
              <w:t>Các bước chính</w:t>
            </w:r>
          </w:p>
        </w:tc>
      </w:tr>
      <w:tr w:rsidR="00731BB1" w14:paraId="6D74C989" w14:textId="77777777">
        <w:trPr>
          <w:jc w:val="center"/>
        </w:trPr>
        <w:tc>
          <w:tcPr>
            <w:tcW w:w="4680" w:type="dxa"/>
          </w:tcPr>
          <w:p w14:paraId="61350EFB" w14:textId="77777777" w:rsidR="00731BB1" w:rsidRDefault="00000000">
            <w:pPr>
              <w:spacing w:after="40"/>
            </w:pPr>
            <w:r>
              <w:rPr>
                <w:sz w:val="19"/>
              </w:rPr>
              <w:t>Luồng đặt vé</w:t>
            </w:r>
          </w:p>
        </w:tc>
        <w:tc>
          <w:tcPr>
            <w:tcW w:w="4680" w:type="dxa"/>
          </w:tcPr>
          <w:p w14:paraId="4B8CA3CD" w14:textId="77777777" w:rsidR="00731BB1" w:rsidRDefault="00000000">
            <w:pPr>
              <w:spacing w:after="40"/>
            </w:pPr>
            <w:r>
              <w:rPr>
                <w:sz w:val="19"/>
              </w:rPr>
              <w:t>User xem phim -&gt; chọn ngày/tỉnh/rạp/suất -&gt; chọn ghế -&gt; giữ ghế -&gt; checkout -&gt; thanh toán -&gt; nhận vé QR.</w:t>
            </w:r>
          </w:p>
        </w:tc>
      </w:tr>
      <w:tr w:rsidR="00731BB1" w14:paraId="6D937AA4" w14:textId="77777777">
        <w:trPr>
          <w:jc w:val="center"/>
        </w:trPr>
        <w:tc>
          <w:tcPr>
            <w:tcW w:w="4680" w:type="dxa"/>
          </w:tcPr>
          <w:p w14:paraId="34647359" w14:textId="77777777" w:rsidR="00731BB1" w:rsidRDefault="00000000">
            <w:pPr>
              <w:spacing w:after="40"/>
            </w:pPr>
            <w:r>
              <w:rPr>
                <w:sz w:val="19"/>
              </w:rPr>
              <w:t>Luồng check-in</w:t>
            </w:r>
          </w:p>
        </w:tc>
        <w:tc>
          <w:tcPr>
            <w:tcW w:w="4680" w:type="dxa"/>
          </w:tcPr>
          <w:p w14:paraId="0CA9EA70" w14:textId="77777777" w:rsidR="00731BB1" w:rsidRDefault="00000000">
            <w:pPr>
              <w:spacing w:after="40"/>
            </w:pPr>
            <w:r>
              <w:rPr>
                <w:sz w:val="19"/>
              </w:rPr>
              <w:t xml:space="preserve">Admin mở Payments/Check-in -&gt; quét QR hoặc nhập payload -&gt; hệ thống xác minh chữ ký </w:t>
            </w:r>
            <w:r>
              <w:rPr>
                <w:sz w:val="19"/>
              </w:rPr>
              <w:lastRenderedPageBreak/>
              <w:t>-&gt; chuyển booking sang used nếu hợp lệ.</w:t>
            </w:r>
          </w:p>
        </w:tc>
      </w:tr>
      <w:tr w:rsidR="00731BB1" w14:paraId="0E3DA8C4" w14:textId="77777777">
        <w:trPr>
          <w:jc w:val="center"/>
        </w:trPr>
        <w:tc>
          <w:tcPr>
            <w:tcW w:w="4680" w:type="dxa"/>
          </w:tcPr>
          <w:p w14:paraId="4DD4C902" w14:textId="77777777" w:rsidR="00731BB1" w:rsidRDefault="00000000">
            <w:pPr>
              <w:spacing w:after="40"/>
            </w:pPr>
            <w:r>
              <w:rPr>
                <w:sz w:val="19"/>
              </w:rPr>
              <w:lastRenderedPageBreak/>
              <w:t>Luồng đánh giá</w:t>
            </w:r>
          </w:p>
        </w:tc>
        <w:tc>
          <w:tcPr>
            <w:tcW w:w="4680" w:type="dxa"/>
          </w:tcPr>
          <w:p w14:paraId="77302D10" w14:textId="77777777" w:rsidR="00731BB1" w:rsidRDefault="00000000">
            <w:pPr>
              <w:spacing w:after="40"/>
            </w:pPr>
            <w:r>
              <w:rPr>
                <w:sz w:val="19"/>
              </w:rPr>
              <w:t>Sau khi vé used, user vào chi tiết phim/lịch sử booking -&gt; gửi rating và comment -&gt; hệ thống cập nhật rating trung bình.</w:t>
            </w:r>
          </w:p>
        </w:tc>
      </w:tr>
      <w:tr w:rsidR="00731BB1" w14:paraId="03ECDE64" w14:textId="77777777">
        <w:trPr>
          <w:jc w:val="center"/>
        </w:trPr>
        <w:tc>
          <w:tcPr>
            <w:tcW w:w="4680" w:type="dxa"/>
          </w:tcPr>
          <w:p w14:paraId="6E8014AF" w14:textId="77777777" w:rsidR="00731BB1" w:rsidRDefault="00000000">
            <w:pPr>
              <w:spacing w:after="40"/>
            </w:pPr>
            <w:r>
              <w:rPr>
                <w:sz w:val="19"/>
              </w:rPr>
              <w:t>Luồng quản trị suất chiếu</w:t>
            </w:r>
          </w:p>
        </w:tc>
        <w:tc>
          <w:tcPr>
            <w:tcW w:w="4680" w:type="dxa"/>
          </w:tcPr>
          <w:p w14:paraId="42A6613B" w14:textId="77777777" w:rsidR="00731BB1" w:rsidRDefault="00000000">
            <w:pPr>
              <w:spacing w:after="40"/>
            </w:pPr>
            <w:r>
              <w:rPr>
                <w:sz w:val="19"/>
              </w:rPr>
              <w:t>Admin chọn phim/rạp/phòng -&gt; chọn khoảng ngày + khung giờ -&gt; hệ thống tạo hàng loạt, bỏ qua suất trùng/quá khứ.</w:t>
            </w:r>
          </w:p>
        </w:tc>
      </w:tr>
    </w:tbl>
    <w:p w14:paraId="311C6085" w14:textId="77777777" w:rsidR="00731BB1" w:rsidRDefault="00000000">
      <w:pPr>
        <w:pStyle w:val="u1"/>
      </w:pPr>
      <w:r>
        <w:t>5. Thiết kế database dự kiến</w:t>
      </w:r>
    </w:p>
    <w:p w14:paraId="28AF9F04" w14:textId="77777777" w:rsidR="00731BB1" w:rsidRDefault="00000000">
      <w:r>
        <w:t>Database thiết kế theo hướng quan hệ rõ ràng để phục vụ transaction đặt vé. Những bảng nghiệp vụ quan trọng được tách riêng thay vì gom dữ liệu JSON, riêng layout ghế có thể lưu thêm metadata phục vụ UI nhưng ghế thật vẫn là từng record.</w:t>
      </w:r>
    </w:p>
    <w:tbl>
      <w:tblPr>
        <w:tblStyle w:val="LiBang"/>
        <w:tblW w:w="0" w:type="auto"/>
        <w:jc w:val="center"/>
        <w:tblLayout w:type="fixed"/>
        <w:tblCellMar>
          <w:top w:w="80" w:type="dxa"/>
          <w:left w:w="120" w:type="dxa"/>
          <w:bottom w:w="80" w:type="dxa"/>
          <w:right w:w="120" w:type="dxa"/>
        </w:tblCellMar>
        <w:tblLook w:val="04A0" w:firstRow="1" w:lastRow="0" w:firstColumn="1" w:lastColumn="0" w:noHBand="0" w:noVBand="1"/>
      </w:tblPr>
      <w:tblGrid>
        <w:gridCol w:w="3120"/>
        <w:gridCol w:w="3120"/>
        <w:gridCol w:w="3960"/>
      </w:tblGrid>
      <w:tr w:rsidR="00731BB1" w14:paraId="34C0EC35" w14:textId="77777777">
        <w:trPr>
          <w:jc w:val="center"/>
        </w:trPr>
        <w:tc>
          <w:tcPr>
            <w:tcW w:w="2520" w:type="dxa"/>
            <w:shd w:val="clear" w:color="auto" w:fill="F2F4F7"/>
            <w:vAlign w:val="center"/>
          </w:tcPr>
          <w:p w14:paraId="747427FA" w14:textId="77777777" w:rsidR="00731BB1" w:rsidRDefault="00000000">
            <w:pPr>
              <w:spacing w:after="40"/>
            </w:pPr>
            <w:r>
              <w:rPr>
                <w:b/>
                <w:color w:val="141F2D"/>
                <w:sz w:val="19"/>
              </w:rPr>
              <w:t>Bảng</w:t>
            </w:r>
          </w:p>
        </w:tc>
        <w:tc>
          <w:tcPr>
            <w:tcW w:w="2880" w:type="dxa"/>
            <w:shd w:val="clear" w:color="auto" w:fill="F2F4F7"/>
            <w:vAlign w:val="center"/>
          </w:tcPr>
          <w:p w14:paraId="272EA59F" w14:textId="77777777" w:rsidR="00731BB1" w:rsidRDefault="00000000">
            <w:pPr>
              <w:spacing w:after="40"/>
            </w:pPr>
            <w:r>
              <w:rPr>
                <w:b/>
                <w:color w:val="141F2D"/>
                <w:sz w:val="19"/>
              </w:rPr>
              <w:t>Mục đích</w:t>
            </w:r>
          </w:p>
        </w:tc>
        <w:tc>
          <w:tcPr>
            <w:tcW w:w="3960" w:type="dxa"/>
            <w:shd w:val="clear" w:color="auto" w:fill="F2F4F7"/>
            <w:vAlign w:val="center"/>
          </w:tcPr>
          <w:p w14:paraId="43948BB8" w14:textId="77777777" w:rsidR="00731BB1" w:rsidRDefault="00000000">
            <w:pPr>
              <w:spacing w:after="40"/>
            </w:pPr>
            <w:r>
              <w:rPr>
                <w:b/>
                <w:color w:val="141F2D"/>
                <w:sz w:val="19"/>
              </w:rPr>
              <w:t>Trường chính</w:t>
            </w:r>
          </w:p>
        </w:tc>
      </w:tr>
      <w:tr w:rsidR="00731BB1" w14:paraId="346E053A" w14:textId="77777777">
        <w:trPr>
          <w:jc w:val="center"/>
        </w:trPr>
        <w:tc>
          <w:tcPr>
            <w:tcW w:w="3120" w:type="dxa"/>
          </w:tcPr>
          <w:p w14:paraId="68328957" w14:textId="77777777" w:rsidR="00731BB1" w:rsidRDefault="00000000">
            <w:pPr>
              <w:spacing w:after="40"/>
            </w:pPr>
            <w:r>
              <w:rPr>
                <w:sz w:val="19"/>
              </w:rPr>
              <w:t>users</w:t>
            </w:r>
          </w:p>
        </w:tc>
        <w:tc>
          <w:tcPr>
            <w:tcW w:w="3120" w:type="dxa"/>
          </w:tcPr>
          <w:p w14:paraId="75CBB182" w14:textId="77777777" w:rsidR="00731BB1" w:rsidRDefault="00000000">
            <w:pPr>
              <w:spacing w:after="40"/>
            </w:pPr>
            <w:r>
              <w:rPr>
                <w:sz w:val="19"/>
              </w:rPr>
              <w:t>Tài khoản khách/admin</w:t>
            </w:r>
          </w:p>
        </w:tc>
        <w:tc>
          <w:tcPr>
            <w:tcW w:w="3120" w:type="dxa"/>
          </w:tcPr>
          <w:p w14:paraId="2265BF71" w14:textId="77777777" w:rsidR="00731BB1" w:rsidRDefault="00000000">
            <w:pPr>
              <w:spacing w:after="40"/>
            </w:pPr>
            <w:r>
              <w:rPr>
                <w:sz w:val="19"/>
              </w:rPr>
              <w:t>id, full_name, email, password_hash, role, is_locked, email_verified_at</w:t>
            </w:r>
          </w:p>
        </w:tc>
      </w:tr>
      <w:tr w:rsidR="00731BB1" w14:paraId="343FA54F" w14:textId="77777777">
        <w:trPr>
          <w:jc w:val="center"/>
        </w:trPr>
        <w:tc>
          <w:tcPr>
            <w:tcW w:w="3120" w:type="dxa"/>
          </w:tcPr>
          <w:p w14:paraId="7BCB5E3B" w14:textId="77777777" w:rsidR="00731BB1" w:rsidRDefault="00000000">
            <w:pPr>
              <w:spacing w:after="40"/>
            </w:pPr>
            <w:r>
              <w:rPr>
                <w:sz w:val="19"/>
              </w:rPr>
              <w:t>refresh_tokens</w:t>
            </w:r>
          </w:p>
        </w:tc>
        <w:tc>
          <w:tcPr>
            <w:tcW w:w="3120" w:type="dxa"/>
          </w:tcPr>
          <w:p w14:paraId="43EAE74F" w14:textId="77777777" w:rsidR="00731BB1" w:rsidRDefault="00000000">
            <w:pPr>
              <w:spacing w:after="40"/>
            </w:pPr>
            <w:r>
              <w:rPr>
                <w:sz w:val="19"/>
              </w:rPr>
              <w:t>Refresh token rotation</w:t>
            </w:r>
          </w:p>
        </w:tc>
        <w:tc>
          <w:tcPr>
            <w:tcW w:w="3120" w:type="dxa"/>
          </w:tcPr>
          <w:p w14:paraId="25B88E81" w14:textId="77777777" w:rsidR="00731BB1" w:rsidRDefault="00000000">
            <w:pPr>
              <w:spacing w:after="40"/>
            </w:pPr>
            <w:r>
              <w:rPr>
                <w:sz w:val="19"/>
              </w:rPr>
              <w:t>id, user_id, token_hash, revoked_at, expires_at</w:t>
            </w:r>
          </w:p>
        </w:tc>
      </w:tr>
      <w:tr w:rsidR="00731BB1" w14:paraId="67C7D20A" w14:textId="77777777">
        <w:trPr>
          <w:jc w:val="center"/>
        </w:trPr>
        <w:tc>
          <w:tcPr>
            <w:tcW w:w="3120" w:type="dxa"/>
          </w:tcPr>
          <w:p w14:paraId="08B59541" w14:textId="77777777" w:rsidR="00731BB1" w:rsidRDefault="00000000">
            <w:pPr>
              <w:spacing w:after="40"/>
            </w:pPr>
            <w:r>
              <w:rPr>
                <w:sz w:val="19"/>
              </w:rPr>
              <w:t>password_reset_tokens / email_verification_tokens</w:t>
            </w:r>
          </w:p>
        </w:tc>
        <w:tc>
          <w:tcPr>
            <w:tcW w:w="3120" w:type="dxa"/>
          </w:tcPr>
          <w:p w14:paraId="392B9204" w14:textId="77777777" w:rsidR="00731BB1" w:rsidRDefault="00000000">
            <w:pPr>
              <w:spacing w:after="40"/>
            </w:pPr>
            <w:r>
              <w:rPr>
                <w:sz w:val="19"/>
              </w:rPr>
              <w:t>Quên mật khẩu và xác thực email</w:t>
            </w:r>
          </w:p>
        </w:tc>
        <w:tc>
          <w:tcPr>
            <w:tcW w:w="3120" w:type="dxa"/>
          </w:tcPr>
          <w:p w14:paraId="578D6E28" w14:textId="77777777" w:rsidR="00731BB1" w:rsidRDefault="00000000">
            <w:pPr>
              <w:spacing w:after="40"/>
            </w:pPr>
            <w:r>
              <w:rPr>
                <w:sz w:val="19"/>
              </w:rPr>
              <w:t>token_hash, user_id, expires_at, used_at</w:t>
            </w:r>
          </w:p>
        </w:tc>
      </w:tr>
      <w:tr w:rsidR="00731BB1" w14:paraId="66AAFC14" w14:textId="77777777">
        <w:trPr>
          <w:jc w:val="center"/>
        </w:trPr>
        <w:tc>
          <w:tcPr>
            <w:tcW w:w="3120" w:type="dxa"/>
          </w:tcPr>
          <w:p w14:paraId="77D1BDD8" w14:textId="77777777" w:rsidR="00731BB1" w:rsidRDefault="00000000">
            <w:pPr>
              <w:spacing w:after="40"/>
            </w:pPr>
            <w:r>
              <w:rPr>
                <w:sz w:val="19"/>
              </w:rPr>
              <w:t>movies</w:t>
            </w:r>
          </w:p>
        </w:tc>
        <w:tc>
          <w:tcPr>
            <w:tcW w:w="3120" w:type="dxa"/>
          </w:tcPr>
          <w:p w14:paraId="446CFD1B" w14:textId="77777777" w:rsidR="00731BB1" w:rsidRDefault="00000000">
            <w:pPr>
              <w:spacing w:after="40"/>
            </w:pPr>
            <w:r>
              <w:rPr>
                <w:sz w:val="19"/>
              </w:rPr>
              <w:t>Thông tin phim</w:t>
            </w:r>
          </w:p>
        </w:tc>
        <w:tc>
          <w:tcPr>
            <w:tcW w:w="3120" w:type="dxa"/>
          </w:tcPr>
          <w:p w14:paraId="2436D58B" w14:textId="77777777" w:rsidR="00731BB1" w:rsidRDefault="00000000">
            <w:pPr>
              <w:spacing w:after="40"/>
            </w:pPr>
            <w:r>
              <w:rPr>
                <w:sz w:val="19"/>
              </w:rPr>
              <w:t>title, description, duration, poster_url, trailer_url, release_date, status, director, cast, language, country, age_rating</w:t>
            </w:r>
          </w:p>
        </w:tc>
      </w:tr>
      <w:tr w:rsidR="00731BB1" w14:paraId="436F3814" w14:textId="77777777">
        <w:trPr>
          <w:jc w:val="center"/>
        </w:trPr>
        <w:tc>
          <w:tcPr>
            <w:tcW w:w="3120" w:type="dxa"/>
          </w:tcPr>
          <w:p w14:paraId="48956927" w14:textId="77777777" w:rsidR="00731BB1" w:rsidRDefault="00000000">
            <w:pPr>
              <w:spacing w:after="40"/>
            </w:pPr>
            <w:r>
              <w:rPr>
                <w:sz w:val="19"/>
              </w:rPr>
              <w:t>genres, movie_genres</w:t>
            </w:r>
          </w:p>
        </w:tc>
        <w:tc>
          <w:tcPr>
            <w:tcW w:w="3120" w:type="dxa"/>
          </w:tcPr>
          <w:p w14:paraId="26EFC780" w14:textId="77777777" w:rsidR="00731BB1" w:rsidRDefault="00000000">
            <w:pPr>
              <w:spacing w:after="40"/>
            </w:pPr>
            <w:r>
              <w:rPr>
                <w:sz w:val="19"/>
              </w:rPr>
              <w:t>Thể loại phim many-to-many</w:t>
            </w:r>
          </w:p>
        </w:tc>
        <w:tc>
          <w:tcPr>
            <w:tcW w:w="3120" w:type="dxa"/>
          </w:tcPr>
          <w:p w14:paraId="57C5342B" w14:textId="77777777" w:rsidR="00731BB1" w:rsidRDefault="00000000">
            <w:pPr>
              <w:spacing w:after="40"/>
            </w:pPr>
            <w:r>
              <w:rPr>
                <w:sz w:val="19"/>
              </w:rPr>
              <w:t>genre_id, movie_id</w:t>
            </w:r>
          </w:p>
        </w:tc>
      </w:tr>
      <w:tr w:rsidR="00731BB1" w14:paraId="1E334778" w14:textId="77777777">
        <w:trPr>
          <w:jc w:val="center"/>
        </w:trPr>
        <w:tc>
          <w:tcPr>
            <w:tcW w:w="3120" w:type="dxa"/>
          </w:tcPr>
          <w:p w14:paraId="1CC724AB" w14:textId="77777777" w:rsidR="00731BB1" w:rsidRDefault="00000000">
            <w:pPr>
              <w:spacing w:after="40"/>
            </w:pPr>
            <w:r>
              <w:rPr>
                <w:sz w:val="19"/>
              </w:rPr>
              <w:t>theaters</w:t>
            </w:r>
          </w:p>
        </w:tc>
        <w:tc>
          <w:tcPr>
            <w:tcW w:w="3120" w:type="dxa"/>
          </w:tcPr>
          <w:p w14:paraId="1ED67FF3" w14:textId="77777777" w:rsidR="00731BB1" w:rsidRDefault="00000000">
            <w:pPr>
              <w:spacing w:after="40"/>
            </w:pPr>
            <w:r>
              <w:rPr>
                <w:sz w:val="19"/>
              </w:rPr>
              <w:t>Chi nhánh rạp</w:t>
            </w:r>
          </w:p>
        </w:tc>
        <w:tc>
          <w:tcPr>
            <w:tcW w:w="3120" w:type="dxa"/>
          </w:tcPr>
          <w:p w14:paraId="25F7603A" w14:textId="77777777" w:rsidR="00731BB1" w:rsidRDefault="00000000">
            <w:pPr>
              <w:spacing w:after="40"/>
            </w:pPr>
            <w:r>
              <w:rPr>
                <w:sz w:val="19"/>
              </w:rPr>
              <w:t>name, address, city, phone, is_active</w:t>
            </w:r>
          </w:p>
        </w:tc>
      </w:tr>
      <w:tr w:rsidR="00731BB1" w14:paraId="62C46862" w14:textId="77777777">
        <w:trPr>
          <w:jc w:val="center"/>
        </w:trPr>
        <w:tc>
          <w:tcPr>
            <w:tcW w:w="3120" w:type="dxa"/>
          </w:tcPr>
          <w:p w14:paraId="30499B7D" w14:textId="77777777" w:rsidR="00731BB1" w:rsidRDefault="00000000">
            <w:pPr>
              <w:spacing w:after="40"/>
            </w:pPr>
            <w:r>
              <w:rPr>
                <w:sz w:val="19"/>
              </w:rPr>
              <w:t>screens</w:t>
            </w:r>
          </w:p>
        </w:tc>
        <w:tc>
          <w:tcPr>
            <w:tcW w:w="3120" w:type="dxa"/>
          </w:tcPr>
          <w:p w14:paraId="12DEDC89" w14:textId="77777777" w:rsidR="00731BB1" w:rsidRDefault="00000000">
            <w:pPr>
              <w:spacing w:after="40"/>
            </w:pPr>
            <w:r>
              <w:rPr>
                <w:sz w:val="19"/>
              </w:rPr>
              <w:t>Phòng chiếu</w:t>
            </w:r>
          </w:p>
        </w:tc>
        <w:tc>
          <w:tcPr>
            <w:tcW w:w="3120" w:type="dxa"/>
          </w:tcPr>
          <w:p w14:paraId="0ABF2A3F" w14:textId="77777777" w:rsidR="00731BB1" w:rsidRDefault="00000000">
            <w:pPr>
              <w:spacing w:after="40"/>
            </w:pPr>
            <w:r>
              <w:rPr>
                <w:sz w:val="19"/>
              </w:rPr>
              <w:t>theater_id, name, total_seats, layout_json, is_active</w:t>
            </w:r>
          </w:p>
        </w:tc>
      </w:tr>
      <w:tr w:rsidR="00731BB1" w14:paraId="2CF20297" w14:textId="77777777">
        <w:trPr>
          <w:jc w:val="center"/>
        </w:trPr>
        <w:tc>
          <w:tcPr>
            <w:tcW w:w="3120" w:type="dxa"/>
          </w:tcPr>
          <w:p w14:paraId="23E56BF8" w14:textId="77777777" w:rsidR="00731BB1" w:rsidRDefault="00000000">
            <w:pPr>
              <w:spacing w:after="40"/>
            </w:pPr>
            <w:r>
              <w:rPr>
                <w:sz w:val="19"/>
              </w:rPr>
              <w:t>seats</w:t>
            </w:r>
          </w:p>
        </w:tc>
        <w:tc>
          <w:tcPr>
            <w:tcW w:w="3120" w:type="dxa"/>
          </w:tcPr>
          <w:p w14:paraId="336BBFF1" w14:textId="77777777" w:rsidR="00731BB1" w:rsidRDefault="00000000">
            <w:pPr>
              <w:spacing w:after="40"/>
            </w:pPr>
            <w:r>
              <w:rPr>
                <w:sz w:val="19"/>
              </w:rPr>
              <w:t>Ghế cụ thể của phòng</w:t>
            </w:r>
          </w:p>
        </w:tc>
        <w:tc>
          <w:tcPr>
            <w:tcW w:w="3120" w:type="dxa"/>
          </w:tcPr>
          <w:p w14:paraId="47AF58E4" w14:textId="77777777" w:rsidR="00731BB1" w:rsidRDefault="00000000">
            <w:pPr>
              <w:spacing w:after="40"/>
            </w:pPr>
            <w:r>
              <w:rPr>
                <w:sz w:val="19"/>
              </w:rPr>
              <w:t>screen_id, seat_row, seat_number, type, is_locked</w:t>
            </w:r>
          </w:p>
        </w:tc>
      </w:tr>
      <w:tr w:rsidR="00731BB1" w14:paraId="2D0ED975" w14:textId="77777777">
        <w:trPr>
          <w:jc w:val="center"/>
        </w:trPr>
        <w:tc>
          <w:tcPr>
            <w:tcW w:w="3120" w:type="dxa"/>
          </w:tcPr>
          <w:p w14:paraId="5B5A1393" w14:textId="77777777" w:rsidR="00731BB1" w:rsidRDefault="00000000">
            <w:pPr>
              <w:spacing w:after="40"/>
            </w:pPr>
            <w:r>
              <w:rPr>
                <w:sz w:val="19"/>
              </w:rPr>
              <w:t>shows</w:t>
            </w:r>
          </w:p>
        </w:tc>
        <w:tc>
          <w:tcPr>
            <w:tcW w:w="3120" w:type="dxa"/>
          </w:tcPr>
          <w:p w14:paraId="29ADDB80" w14:textId="77777777" w:rsidR="00731BB1" w:rsidRDefault="00000000">
            <w:pPr>
              <w:spacing w:after="40"/>
            </w:pPr>
            <w:r>
              <w:rPr>
                <w:sz w:val="19"/>
              </w:rPr>
              <w:t>Suất chiếu</w:t>
            </w:r>
          </w:p>
        </w:tc>
        <w:tc>
          <w:tcPr>
            <w:tcW w:w="3120" w:type="dxa"/>
          </w:tcPr>
          <w:p w14:paraId="0DCA82F6" w14:textId="77777777" w:rsidR="00731BB1" w:rsidRDefault="00000000">
            <w:pPr>
              <w:spacing w:after="40"/>
            </w:pPr>
            <w:r>
              <w:rPr>
                <w:sz w:val="19"/>
              </w:rPr>
              <w:t>movie_id, screen_id, start_time, end_time, base_price, status</w:t>
            </w:r>
          </w:p>
        </w:tc>
      </w:tr>
      <w:tr w:rsidR="00731BB1" w14:paraId="7088DDFE" w14:textId="77777777">
        <w:trPr>
          <w:jc w:val="center"/>
        </w:trPr>
        <w:tc>
          <w:tcPr>
            <w:tcW w:w="3120" w:type="dxa"/>
          </w:tcPr>
          <w:p w14:paraId="2DB918EC" w14:textId="77777777" w:rsidR="00731BB1" w:rsidRDefault="00000000">
            <w:pPr>
              <w:spacing w:after="40"/>
            </w:pPr>
            <w:r>
              <w:rPr>
                <w:sz w:val="19"/>
              </w:rPr>
              <w:t>show_seat_states</w:t>
            </w:r>
          </w:p>
        </w:tc>
        <w:tc>
          <w:tcPr>
            <w:tcW w:w="3120" w:type="dxa"/>
          </w:tcPr>
          <w:p w14:paraId="30FDF126" w14:textId="77777777" w:rsidR="00731BB1" w:rsidRDefault="00000000">
            <w:pPr>
              <w:spacing w:after="40"/>
            </w:pPr>
            <w:r>
              <w:rPr>
                <w:sz w:val="19"/>
              </w:rPr>
              <w:t>Trạng thái ghế theo suất</w:t>
            </w:r>
          </w:p>
        </w:tc>
        <w:tc>
          <w:tcPr>
            <w:tcW w:w="3120" w:type="dxa"/>
          </w:tcPr>
          <w:p w14:paraId="1919095C" w14:textId="77777777" w:rsidR="00731BB1" w:rsidRDefault="00000000">
            <w:pPr>
              <w:spacing w:after="40"/>
            </w:pPr>
            <w:r>
              <w:rPr>
                <w:sz w:val="19"/>
              </w:rPr>
              <w:t>show_id, seat_id, status, locked_until</w:t>
            </w:r>
          </w:p>
        </w:tc>
      </w:tr>
      <w:tr w:rsidR="00731BB1" w14:paraId="69A00ABC" w14:textId="77777777">
        <w:trPr>
          <w:jc w:val="center"/>
        </w:trPr>
        <w:tc>
          <w:tcPr>
            <w:tcW w:w="3120" w:type="dxa"/>
          </w:tcPr>
          <w:p w14:paraId="4DB955BB" w14:textId="77777777" w:rsidR="00731BB1" w:rsidRDefault="00000000">
            <w:pPr>
              <w:spacing w:after="40"/>
            </w:pPr>
            <w:r>
              <w:rPr>
                <w:sz w:val="19"/>
              </w:rPr>
              <w:t>bookings, booking_seats</w:t>
            </w:r>
          </w:p>
        </w:tc>
        <w:tc>
          <w:tcPr>
            <w:tcW w:w="3120" w:type="dxa"/>
          </w:tcPr>
          <w:p w14:paraId="5A1AB588" w14:textId="77777777" w:rsidR="00731BB1" w:rsidRDefault="00000000">
            <w:pPr>
              <w:spacing w:after="40"/>
            </w:pPr>
            <w:r>
              <w:rPr>
                <w:sz w:val="19"/>
              </w:rPr>
              <w:t>Đơn đặt vé và ghế đã đặt</w:t>
            </w:r>
          </w:p>
        </w:tc>
        <w:tc>
          <w:tcPr>
            <w:tcW w:w="3120" w:type="dxa"/>
          </w:tcPr>
          <w:p w14:paraId="4DB31100" w14:textId="77777777" w:rsidR="00731BB1" w:rsidRDefault="00000000">
            <w:pPr>
              <w:spacing w:after="40"/>
            </w:pPr>
            <w:r>
              <w:rPr>
                <w:sz w:val="19"/>
              </w:rPr>
              <w:t>user_id, show_id, status, total_amount, ticket_code, qr_payload</w:t>
            </w:r>
          </w:p>
        </w:tc>
      </w:tr>
      <w:tr w:rsidR="00731BB1" w14:paraId="05C6246B" w14:textId="77777777">
        <w:trPr>
          <w:jc w:val="center"/>
        </w:trPr>
        <w:tc>
          <w:tcPr>
            <w:tcW w:w="3120" w:type="dxa"/>
          </w:tcPr>
          <w:p w14:paraId="3BC8B10E" w14:textId="77777777" w:rsidR="00731BB1" w:rsidRDefault="00000000">
            <w:pPr>
              <w:spacing w:after="40"/>
            </w:pPr>
            <w:r>
              <w:rPr>
                <w:sz w:val="19"/>
              </w:rPr>
              <w:t>payments</w:t>
            </w:r>
          </w:p>
        </w:tc>
        <w:tc>
          <w:tcPr>
            <w:tcW w:w="3120" w:type="dxa"/>
          </w:tcPr>
          <w:p w14:paraId="1D3D2900" w14:textId="77777777" w:rsidR="00731BB1" w:rsidRDefault="00000000">
            <w:pPr>
              <w:spacing w:after="40"/>
            </w:pPr>
            <w:r>
              <w:rPr>
                <w:sz w:val="19"/>
              </w:rPr>
              <w:t>Thanh toán/hoàn tiền</w:t>
            </w:r>
          </w:p>
        </w:tc>
        <w:tc>
          <w:tcPr>
            <w:tcW w:w="3120" w:type="dxa"/>
          </w:tcPr>
          <w:p w14:paraId="4E5AA058" w14:textId="77777777" w:rsidR="00731BB1" w:rsidRDefault="00000000">
            <w:pPr>
              <w:spacing w:after="40"/>
            </w:pPr>
            <w:r>
              <w:rPr>
                <w:sz w:val="19"/>
              </w:rPr>
              <w:t>booking_id, provider, amount, status, idempotency_key, paid_at, refunded_amount</w:t>
            </w:r>
          </w:p>
        </w:tc>
      </w:tr>
      <w:tr w:rsidR="00731BB1" w14:paraId="3E122720" w14:textId="77777777">
        <w:trPr>
          <w:jc w:val="center"/>
        </w:trPr>
        <w:tc>
          <w:tcPr>
            <w:tcW w:w="3120" w:type="dxa"/>
          </w:tcPr>
          <w:p w14:paraId="1D6FC52F" w14:textId="77777777" w:rsidR="00731BB1" w:rsidRDefault="00000000">
            <w:pPr>
              <w:spacing w:after="40"/>
            </w:pPr>
            <w:r>
              <w:rPr>
                <w:sz w:val="19"/>
              </w:rPr>
              <w:t>reviews</w:t>
            </w:r>
          </w:p>
        </w:tc>
        <w:tc>
          <w:tcPr>
            <w:tcW w:w="3120" w:type="dxa"/>
          </w:tcPr>
          <w:p w14:paraId="63EC6B46" w14:textId="77777777" w:rsidR="00731BB1" w:rsidRDefault="00000000">
            <w:pPr>
              <w:spacing w:after="40"/>
            </w:pPr>
            <w:r>
              <w:rPr>
                <w:sz w:val="19"/>
              </w:rPr>
              <w:t>Đánh giá phim</w:t>
            </w:r>
          </w:p>
        </w:tc>
        <w:tc>
          <w:tcPr>
            <w:tcW w:w="3120" w:type="dxa"/>
          </w:tcPr>
          <w:p w14:paraId="7FDC360A" w14:textId="77777777" w:rsidR="00731BB1" w:rsidRDefault="00000000">
            <w:pPr>
              <w:spacing w:after="40"/>
            </w:pPr>
            <w:r>
              <w:rPr>
                <w:sz w:val="19"/>
              </w:rPr>
              <w:t>movie_id, user_id, booking_id, rating, comment</w:t>
            </w:r>
          </w:p>
        </w:tc>
      </w:tr>
      <w:tr w:rsidR="00731BB1" w14:paraId="0614665F" w14:textId="77777777">
        <w:trPr>
          <w:jc w:val="center"/>
        </w:trPr>
        <w:tc>
          <w:tcPr>
            <w:tcW w:w="3120" w:type="dxa"/>
          </w:tcPr>
          <w:p w14:paraId="5973DC74" w14:textId="77777777" w:rsidR="00731BB1" w:rsidRDefault="00000000">
            <w:pPr>
              <w:spacing w:after="40"/>
            </w:pPr>
            <w:r>
              <w:rPr>
                <w:sz w:val="19"/>
              </w:rPr>
              <w:lastRenderedPageBreak/>
              <w:t>audit_logs</w:t>
            </w:r>
          </w:p>
        </w:tc>
        <w:tc>
          <w:tcPr>
            <w:tcW w:w="3120" w:type="dxa"/>
          </w:tcPr>
          <w:p w14:paraId="4CDD2236" w14:textId="77777777" w:rsidR="00731BB1" w:rsidRDefault="00000000">
            <w:pPr>
              <w:spacing w:after="40"/>
            </w:pPr>
            <w:r>
              <w:rPr>
                <w:sz w:val="19"/>
              </w:rPr>
              <w:t>Nhật ký thao tác admin</w:t>
            </w:r>
          </w:p>
        </w:tc>
        <w:tc>
          <w:tcPr>
            <w:tcW w:w="3120" w:type="dxa"/>
          </w:tcPr>
          <w:p w14:paraId="5A7643D0" w14:textId="77777777" w:rsidR="00731BB1" w:rsidRDefault="00000000">
            <w:pPr>
              <w:spacing w:after="40"/>
            </w:pPr>
            <w:r>
              <w:rPr>
                <w:sz w:val="19"/>
              </w:rPr>
              <w:t>actor_id, action, entity_type, entity_id, metadata, created_at</w:t>
            </w:r>
          </w:p>
        </w:tc>
      </w:tr>
    </w:tbl>
    <w:p w14:paraId="57A7FBE3" w14:textId="77777777" w:rsidR="00731BB1" w:rsidRDefault="00000000">
      <w:pPr>
        <w:pStyle w:val="u1"/>
      </w:pPr>
      <w:r>
        <w:t>6. Quan hệ dữ liệu chính</w:t>
      </w:r>
    </w:p>
    <w:p w14:paraId="62772834" w14:textId="77777777" w:rsidR="00731BB1" w:rsidRDefault="00000000">
      <w:pPr>
        <w:pStyle w:val="Duudong"/>
        <w:spacing w:after="80"/>
      </w:pPr>
      <w:r>
        <w:t>Một theater có nhiều screen; một screen có nhiều seat.</w:t>
      </w:r>
    </w:p>
    <w:p w14:paraId="104E2C95" w14:textId="77777777" w:rsidR="00731BB1" w:rsidRDefault="00000000">
      <w:pPr>
        <w:pStyle w:val="Duudong"/>
        <w:spacing w:after="80"/>
      </w:pPr>
      <w:r>
        <w:t>Một movie có nhiều genre thông qua movie_genres và có nhiều show.</w:t>
      </w:r>
    </w:p>
    <w:p w14:paraId="221113DE" w14:textId="77777777" w:rsidR="00731BB1" w:rsidRDefault="00000000">
      <w:pPr>
        <w:pStyle w:val="Duudong"/>
        <w:spacing w:after="80"/>
      </w:pPr>
      <w:r>
        <w:t>Một show thuộc một movie và một screen; show có nhiều show_seat_states để quản lý ghế theo từng suất.</w:t>
      </w:r>
    </w:p>
    <w:p w14:paraId="0433E6EC" w14:textId="77777777" w:rsidR="00731BB1" w:rsidRDefault="00000000">
      <w:pPr>
        <w:pStyle w:val="Duudong"/>
        <w:spacing w:after="80"/>
      </w:pPr>
      <w:r>
        <w:t>Một booking thuộc một user và một show; booking có nhiều booking_seats và một hoặc nhiều payment record.</w:t>
      </w:r>
    </w:p>
    <w:p w14:paraId="562E92D9" w14:textId="77777777" w:rsidR="00731BB1" w:rsidRDefault="00000000">
      <w:pPr>
        <w:pStyle w:val="Duudong"/>
        <w:spacing w:after="80"/>
      </w:pPr>
      <w:r>
        <w:t>Một review gắn với movie, user và booking hợp lệ; chỉ cho review khi booking đã used.</w:t>
      </w:r>
    </w:p>
    <w:p w14:paraId="53C461A0" w14:textId="77777777" w:rsidR="00731BB1" w:rsidRDefault="00000000">
      <w:pPr>
        <w:pStyle w:val="Duudong"/>
        <w:spacing w:after="80"/>
      </w:pPr>
      <w:r>
        <w:t>Audit log gắn với user admin để truy vết thao tác quan trọng.</w:t>
      </w:r>
    </w:p>
    <w:p w14:paraId="2FE22C50" w14:textId="77777777" w:rsidR="00731BB1" w:rsidRDefault="00000000">
      <w:pPr>
        <w:pStyle w:val="u1"/>
      </w:pPr>
      <w:r>
        <w:t>7. Phân chia task cho 4 thành viên</w:t>
      </w:r>
    </w:p>
    <w:tbl>
      <w:tblPr>
        <w:tblStyle w:val="LiBang"/>
        <w:tblW w:w="0" w:type="auto"/>
        <w:jc w:val="center"/>
        <w:tblLayout w:type="fixed"/>
        <w:tblCellMar>
          <w:top w:w="80" w:type="dxa"/>
          <w:left w:w="120" w:type="dxa"/>
          <w:bottom w:w="80" w:type="dxa"/>
          <w:right w:w="120" w:type="dxa"/>
        </w:tblCellMar>
        <w:tblLook w:val="04A0" w:firstRow="1" w:lastRow="0" w:firstColumn="1" w:lastColumn="0" w:noHBand="0" w:noVBand="1"/>
      </w:tblPr>
      <w:tblGrid>
        <w:gridCol w:w="3120"/>
        <w:gridCol w:w="3120"/>
        <w:gridCol w:w="5184"/>
      </w:tblGrid>
      <w:tr w:rsidR="00731BB1" w14:paraId="626A9B08" w14:textId="77777777">
        <w:trPr>
          <w:jc w:val="center"/>
        </w:trPr>
        <w:tc>
          <w:tcPr>
            <w:tcW w:w="1944" w:type="dxa"/>
            <w:shd w:val="clear" w:color="auto" w:fill="F2F4F7"/>
            <w:vAlign w:val="center"/>
          </w:tcPr>
          <w:p w14:paraId="12CAD634" w14:textId="77777777" w:rsidR="00731BB1" w:rsidRDefault="00000000">
            <w:pPr>
              <w:spacing w:after="40"/>
            </w:pPr>
            <w:r>
              <w:rPr>
                <w:b/>
                <w:color w:val="141F2D"/>
                <w:sz w:val="19"/>
              </w:rPr>
              <w:t>Thành viên</w:t>
            </w:r>
          </w:p>
        </w:tc>
        <w:tc>
          <w:tcPr>
            <w:tcW w:w="2232" w:type="dxa"/>
            <w:shd w:val="clear" w:color="auto" w:fill="F2F4F7"/>
            <w:vAlign w:val="center"/>
          </w:tcPr>
          <w:p w14:paraId="0A8833E7" w14:textId="77777777" w:rsidR="00731BB1" w:rsidRDefault="00000000">
            <w:pPr>
              <w:spacing w:after="40"/>
            </w:pPr>
            <w:r>
              <w:rPr>
                <w:b/>
                <w:color w:val="141F2D"/>
                <w:sz w:val="19"/>
              </w:rPr>
              <w:t>Phụ trách chính</w:t>
            </w:r>
          </w:p>
        </w:tc>
        <w:tc>
          <w:tcPr>
            <w:tcW w:w="5184" w:type="dxa"/>
            <w:shd w:val="clear" w:color="auto" w:fill="F2F4F7"/>
            <w:vAlign w:val="center"/>
          </w:tcPr>
          <w:p w14:paraId="263BE270" w14:textId="77777777" w:rsidR="00731BB1" w:rsidRDefault="00000000">
            <w:pPr>
              <w:spacing w:after="40"/>
            </w:pPr>
            <w:r>
              <w:rPr>
                <w:b/>
                <w:color w:val="141F2D"/>
                <w:sz w:val="19"/>
              </w:rPr>
              <w:t>Nhiệm vụ cụ thể</w:t>
            </w:r>
          </w:p>
        </w:tc>
      </w:tr>
      <w:tr w:rsidR="00731BB1" w14:paraId="54DA7BF8" w14:textId="77777777">
        <w:trPr>
          <w:jc w:val="center"/>
        </w:trPr>
        <w:tc>
          <w:tcPr>
            <w:tcW w:w="3120" w:type="dxa"/>
          </w:tcPr>
          <w:p w14:paraId="2ECA7286" w14:textId="77777777" w:rsidR="00731BB1" w:rsidRDefault="00000000">
            <w:pPr>
              <w:spacing w:after="40"/>
            </w:pPr>
            <w:r>
              <w:rPr>
                <w:sz w:val="19"/>
              </w:rPr>
              <w:t>Nguyễn Long</w:t>
            </w:r>
          </w:p>
        </w:tc>
        <w:tc>
          <w:tcPr>
            <w:tcW w:w="3120" w:type="dxa"/>
          </w:tcPr>
          <w:p w14:paraId="279858BF" w14:textId="77777777" w:rsidR="00731BB1" w:rsidRDefault="00000000">
            <w:pPr>
              <w:spacing w:after="40"/>
            </w:pPr>
            <w:r>
              <w:rPr>
                <w:sz w:val="19"/>
              </w:rPr>
              <w:t>Backend core + tích hợp nghiệp vụ</w:t>
            </w:r>
          </w:p>
        </w:tc>
        <w:tc>
          <w:tcPr>
            <w:tcW w:w="3120" w:type="dxa"/>
          </w:tcPr>
          <w:p w14:paraId="1A91579A" w14:textId="77777777" w:rsidR="00731BB1" w:rsidRDefault="00000000">
            <w:pPr>
              <w:spacing w:after="40"/>
            </w:pPr>
            <w:r>
              <w:rPr>
                <w:sz w:val="19"/>
              </w:rPr>
              <w:t>Thiết kế API booking/payment/ticket lifecycle, auth token, email verification/reset password, transaction đặt vé, QR/check-in, phối hợp merge và xử lý lỗi tích hợp.</w:t>
            </w:r>
          </w:p>
        </w:tc>
      </w:tr>
      <w:tr w:rsidR="00731BB1" w14:paraId="3BF6FDB3" w14:textId="77777777">
        <w:trPr>
          <w:jc w:val="center"/>
        </w:trPr>
        <w:tc>
          <w:tcPr>
            <w:tcW w:w="3120" w:type="dxa"/>
          </w:tcPr>
          <w:p w14:paraId="5CD2CECE" w14:textId="77777777" w:rsidR="00731BB1" w:rsidRDefault="00000000">
            <w:pPr>
              <w:spacing w:after="40"/>
            </w:pPr>
            <w:r>
              <w:rPr>
                <w:sz w:val="19"/>
              </w:rPr>
              <w:t>Nguyễn Ngọc Hải Luân</w:t>
            </w:r>
          </w:p>
        </w:tc>
        <w:tc>
          <w:tcPr>
            <w:tcW w:w="3120" w:type="dxa"/>
          </w:tcPr>
          <w:p w14:paraId="1E549C64" w14:textId="77777777" w:rsidR="00731BB1" w:rsidRDefault="00000000">
            <w:pPr>
              <w:spacing w:after="40"/>
            </w:pPr>
            <w:r>
              <w:rPr>
                <w:sz w:val="19"/>
              </w:rPr>
              <w:t>Frontend phía khách hàng</w:t>
            </w:r>
          </w:p>
        </w:tc>
        <w:tc>
          <w:tcPr>
            <w:tcW w:w="3120" w:type="dxa"/>
          </w:tcPr>
          <w:p w14:paraId="2F005CDB" w14:textId="77777777" w:rsidR="00731BB1" w:rsidRDefault="00000000">
            <w:pPr>
              <w:spacing w:after="40"/>
            </w:pPr>
            <w:r>
              <w:rPr>
                <w:sz w:val="19"/>
              </w:rPr>
              <w:t>Trang chủ, danh sách/chi tiết phim, lịch chiếu theo ngày/tỉnh/rạp, chọn ghế, checkout, my bookings, vé QR, profile, các trạng thái lỗi/loading.</w:t>
            </w:r>
          </w:p>
        </w:tc>
      </w:tr>
      <w:tr w:rsidR="00731BB1" w14:paraId="4DB7E368" w14:textId="77777777">
        <w:trPr>
          <w:jc w:val="center"/>
        </w:trPr>
        <w:tc>
          <w:tcPr>
            <w:tcW w:w="3120" w:type="dxa"/>
          </w:tcPr>
          <w:p w14:paraId="0D6F8217" w14:textId="77777777" w:rsidR="00731BB1" w:rsidRDefault="00000000">
            <w:pPr>
              <w:spacing w:after="40"/>
            </w:pPr>
            <w:r>
              <w:rPr>
                <w:sz w:val="19"/>
              </w:rPr>
              <w:t>Nguyễn Hoàng Đăng Khôi</w:t>
            </w:r>
          </w:p>
        </w:tc>
        <w:tc>
          <w:tcPr>
            <w:tcW w:w="3120" w:type="dxa"/>
          </w:tcPr>
          <w:p w14:paraId="09DE5977" w14:textId="77777777" w:rsidR="00731BB1" w:rsidRDefault="00000000">
            <w:pPr>
              <w:spacing w:after="40"/>
            </w:pPr>
            <w:r>
              <w:rPr>
                <w:sz w:val="19"/>
              </w:rPr>
              <w:t>Admin module</w:t>
            </w:r>
          </w:p>
        </w:tc>
        <w:tc>
          <w:tcPr>
            <w:tcW w:w="3120" w:type="dxa"/>
          </w:tcPr>
          <w:p w14:paraId="321AEB0B" w14:textId="77777777" w:rsidR="00731BB1" w:rsidRDefault="00000000">
            <w:pPr>
              <w:spacing w:after="40"/>
            </w:pPr>
            <w:r>
              <w:rPr>
                <w:sz w:val="19"/>
              </w:rPr>
              <w:t>Admin sidebar/layout, CRUD phim/thể loại/rạp/phòng/ghế, tạo suất chiếu đơn &amp; hàng loạt, dashboard, admin bookings/payments/check-in/users/audit logs.</w:t>
            </w:r>
          </w:p>
        </w:tc>
      </w:tr>
      <w:tr w:rsidR="00731BB1" w14:paraId="782CA6EA" w14:textId="77777777">
        <w:trPr>
          <w:jc w:val="center"/>
        </w:trPr>
        <w:tc>
          <w:tcPr>
            <w:tcW w:w="3120" w:type="dxa"/>
          </w:tcPr>
          <w:p w14:paraId="229BE187" w14:textId="77777777" w:rsidR="00731BB1" w:rsidRDefault="00000000">
            <w:pPr>
              <w:spacing w:after="40"/>
            </w:pPr>
            <w:r>
              <w:rPr>
                <w:sz w:val="19"/>
              </w:rPr>
              <w:t>Trần Đăng Phước</w:t>
            </w:r>
          </w:p>
        </w:tc>
        <w:tc>
          <w:tcPr>
            <w:tcW w:w="3120" w:type="dxa"/>
          </w:tcPr>
          <w:p w14:paraId="5127BC3A" w14:textId="77777777" w:rsidR="00731BB1" w:rsidRDefault="00000000">
            <w:pPr>
              <w:spacing w:after="40"/>
            </w:pPr>
            <w:r>
              <w:rPr>
                <w:sz w:val="19"/>
              </w:rPr>
              <w:t>Database, test, tài liệu và demo</w:t>
            </w:r>
          </w:p>
        </w:tc>
        <w:tc>
          <w:tcPr>
            <w:tcW w:w="3120" w:type="dxa"/>
          </w:tcPr>
          <w:p w14:paraId="7C6CE225" w14:textId="77777777" w:rsidR="00731BB1" w:rsidRDefault="00000000">
            <w:pPr>
              <w:spacing w:after="40"/>
            </w:pPr>
            <w:r>
              <w:rPr>
                <w:sz w:val="19"/>
              </w:rPr>
              <w:t>Thiết kế schema SQL Server, migration up/down, file reset seed demo, test transaction/authorization/seat lock/payment/review, README, checklist chạy project và chuẩn bị kịch bản demo.</w:t>
            </w:r>
          </w:p>
        </w:tc>
      </w:tr>
    </w:tbl>
    <w:p w14:paraId="0D82D2EA" w14:textId="7B44C940" w:rsidR="00731BB1" w:rsidRDefault="00731BB1" w:rsidP="008D4C77">
      <w:pPr>
        <w:pStyle w:val="u1"/>
      </w:pPr>
    </w:p>
    <w:sectPr w:rsidR="00731BB1" w:rsidSect="00034616">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4E5855" w14:textId="77777777" w:rsidR="002D6E0D" w:rsidRDefault="002D6E0D">
      <w:pPr>
        <w:spacing w:after="0" w:line="240" w:lineRule="auto"/>
      </w:pPr>
      <w:r>
        <w:separator/>
      </w:r>
    </w:p>
  </w:endnote>
  <w:endnote w:type="continuationSeparator" w:id="0">
    <w:p w14:paraId="5DB9E8ED" w14:textId="77777777" w:rsidR="002D6E0D" w:rsidRDefault="002D6E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A3"/>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A3"/>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B2B582" w14:textId="77777777" w:rsidR="00731BB1" w:rsidRDefault="00000000">
    <w:pPr>
      <w:pStyle w:val="Chntrang"/>
      <w:jc w:val="center"/>
    </w:pPr>
    <w:r>
      <w:rPr>
        <w:color w:val="5A6473"/>
        <w:sz w:val="18"/>
      </w:rPr>
      <w:t>Nhóm MovieTap - Báo cáo kiểm tra đề tài mock project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F0AE69" w14:textId="77777777" w:rsidR="002D6E0D" w:rsidRDefault="002D6E0D">
      <w:pPr>
        <w:spacing w:after="0" w:line="240" w:lineRule="auto"/>
      </w:pPr>
      <w:r>
        <w:separator/>
      </w:r>
    </w:p>
  </w:footnote>
  <w:footnote w:type="continuationSeparator" w:id="0">
    <w:p w14:paraId="112CD3B4" w14:textId="77777777" w:rsidR="002D6E0D" w:rsidRDefault="002D6E0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869F4E" w14:textId="77777777" w:rsidR="00731BB1" w:rsidRDefault="00000000">
    <w:pPr>
      <w:pStyle w:val="utrang"/>
    </w:pPr>
    <w:r>
      <w:rPr>
        <w:color w:val="5A6473"/>
        <w:sz w:val="18"/>
      </w:rPr>
      <w:t>MovieTap Mock Project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Sudong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Sudong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Duudong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Duudong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Sudong"/>
      <w:lvlText w:val="%1."/>
      <w:lvlJc w:val="left"/>
      <w:pPr>
        <w:tabs>
          <w:tab w:val="num" w:pos="360"/>
        </w:tabs>
        <w:ind w:left="360" w:hanging="360"/>
      </w:pPr>
    </w:lvl>
  </w:abstractNum>
  <w:abstractNum w:abstractNumId="8" w15:restartNumberingAfterBreak="0">
    <w:nsid w:val="FFFFFF89"/>
    <w:multiLevelType w:val="singleLevel"/>
    <w:tmpl w:val="F99EBD46"/>
    <w:lvl w:ilvl="0">
      <w:start w:val="1"/>
      <w:numFmt w:val="bullet"/>
      <w:pStyle w:val="Duudong"/>
      <w:lvlText w:val=""/>
      <w:lvlJc w:val="left"/>
      <w:pPr>
        <w:tabs>
          <w:tab w:val="num" w:pos="360"/>
        </w:tabs>
        <w:ind w:left="360" w:hanging="360"/>
      </w:pPr>
      <w:rPr>
        <w:rFonts w:ascii="Symbol" w:hAnsi="Symbol" w:hint="default"/>
      </w:rPr>
    </w:lvl>
  </w:abstractNum>
  <w:num w:numId="1" w16cid:durableId="152962551">
    <w:abstractNumId w:val="8"/>
  </w:num>
  <w:num w:numId="2" w16cid:durableId="141124018">
    <w:abstractNumId w:val="6"/>
  </w:num>
  <w:num w:numId="3" w16cid:durableId="1241794324">
    <w:abstractNumId w:val="5"/>
  </w:num>
  <w:num w:numId="4" w16cid:durableId="652299754">
    <w:abstractNumId w:val="4"/>
  </w:num>
  <w:num w:numId="5" w16cid:durableId="1353651969">
    <w:abstractNumId w:val="7"/>
  </w:num>
  <w:num w:numId="6" w16cid:durableId="331027074">
    <w:abstractNumId w:val="3"/>
  </w:num>
  <w:num w:numId="7" w16cid:durableId="1028947339">
    <w:abstractNumId w:val="2"/>
  </w:num>
  <w:num w:numId="8" w16cid:durableId="1801414059">
    <w:abstractNumId w:val="1"/>
  </w:num>
  <w:num w:numId="9" w16cid:durableId="9198758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D6E0D"/>
    <w:rsid w:val="00326F90"/>
    <w:rsid w:val="00731BB1"/>
    <w:rsid w:val="008D4C77"/>
    <w:rsid w:val="00923227"/>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20E8BD9"/>
  <w14:defaultImageDpi w14:val="300"/>
  <w15:docId w15:val="{0D780C18-8A7B-44D1-BB7C-BB49B065A1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FC693F"/>
    <w:pPr>
      <w:spacing w:after="120" w:line="264" w:lineRule="auto"/>
    </w:pPr>
    <w:rPr>
      <w:rFonts w:ascii="Calibri" w:hAnsi="Calibri"/>
    </w:rPr>
  </w:style>
  <w:style w:type="paragraph" w:styleId="u1">
    <w:name w:val="heading 1"/>
    <w:basedOn w:val="Binhthng"/>
    <w:next w:val="Binhthng"/>
    <w:link w:val="u1Char"/>
    <w:uiPriority w:val="9"/>
    <w:qFormat/>
    <w:rsid w:val="00FC693F"/>
    <w:pPr>
      <w:keepNext/>
      <w:keepLines/>
      <w:spacing w:before="320" w:after="160"/>
      <w:outlineLvl w:val="0"/>
    </w:pPr>
    <w:rPr>
      <w:rFonts w:asciiTheme="majorHAnsi" w:eastAsiaTheme="majorEastAsia" w:hAnsiTheme="majorHAnsi" w:cstheme="majorBidi"/>
      <w:b/>
      <w:bCs/>
      <w:color w:val="2E74B5"/>
      <w:sz w:val="32"/>
      <w:szCs w:val="28"/>
    </w:rPr>
  </w:style>
  <w:style w:type="paragraph" w:styleId="u2">
    <w:name w:val="heading 2"/>
    <w:basedOn w:val="Binhthng"/>
    <w:next w:val="Binhthng"/>
    <w:link w:val="u2Char"/>
    <w:uiPriority w:val="9"/>
    <w:unhideWhenUsed/>
    <w:qFormat/>
    <w:rsid w:val="00FC693F"/>
    <w:pPr>
      <w:keepNext/>
      <w:keepLines/>
      <w:spacing w:before="240"/>
      <w:outlineLvl w:val="1"/>
    </w:pPr>
    <w:rPr>
      <w:rFonts w:asciiTheme="majorHAnsi" w:eastAsiaTheme="majorEastAsia" w:hAnsiTheme="majorHAnsi" w:cstheme="majorBidi"/>
      <w:b/>
      <w:bCs/>
      <w:color w:val="2E74B5"/>
      <w:sz w:val="26"/>
      <w:szCs w:val="26"/>
    </w:rPr>
  </w:style>
  <w:style w:type="paragraph" w:styleId="u3">
    <w:name w:val="heading 3"/>
    <w:basedOn w:val="Binhthng"/>
    <w:next w:val="Binhthng"/>
    <w:link w:val="u3Char"/>
    <w:uiPriority w:val="9"/>
    <w:unhideWhenUsed/>
    <w:qFormat/>
    <w:rsid w:val="00FC693F"/>
    <w:pPr>
      <w:keepNext/>
      <w:keepLines/>
      <w:spacing w:before="160" w:after="80"/>
      <w:outlineLvl w:val="2"/>
    </w:pPr>
    <w:rPr>
      <w:rFonts w:asciiTheme="majorHAnsi" w:eastAsiaTheme="majorEastAsia" w:hAnsiTheme="majorHAnsi" w:cstheme="majorBidi"/>
      <w:b/>
      <w:bCs/>
      <w:color w:val="1F4D78"/>
      <w:sz w:val="24"/>
    </w:rPr>
  </w:style>
  <w:style w:type="paragraph" w:styleId="u4">
    <w:name w:val="heading 4"/>
    <w:basedOn w:val="Binhthng"/>
    <w:next w:val="Binhthng"/>
    <w:link w:val="u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u5">
    <w:name w:val="heading 5"/>
    <w:basedOn w:val="Binhthng"/>
    <w:next w:val="Binhthng"/>
    <w:link w:val="u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u6">
    <w:name w:val="heading 6"/>
    <w:basedOn w:val="Binhthng"/>
    <w:next w:val="Binhthng"/>
    <w:link w:val="u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u7">
    <w:name w:val="heading 7"/>
    <w:basedOn w:val="Binhthng"/>
    <w:next w:val="Binhthng"/>
    <w:link w:val="u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u8">
    <w:name w:val="heading 8"/>
    <w:basedOn w:val="Binhthng"/>
    <w:next w:val="Binhthng"/>
    <w:link w:val="u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u9">
    <w:name w:val="heading 9"/>
    <w:basedOn w:val="Binhthng"/>
    <w:next w:val="Binhthng"/>
    <w:link w:val="u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utrang">
    <w:name w:val="header"/>
    <w:basedOn w:val="Binhthng"/>
    <w:link w:val="utrangChar"/>
    <w:uiPriority w:val="99"/>
    <w:unhideWhenUsed/>
    <w:rsid w:val="00E618BF"/>
    <w:pPr>
      <w:tabs>
        <w:tab w:val="center" w:pos="4680"/>
        <w:tab w:val="right" w:pos="9360"/>
      </w:tabs>
      <w:spacing w:after="0" w:line="240" w:lineRule="auto"/>
    </w:pPr>
  </w:style>
  <w:style w:type="character" w:customStyle="1" w:styleId="utrangChar">
    <w:name w:val="Đầu trang Char"/>
    <w:basedOn w:val="Phngmcinhcuaoanvn"/>
    <w:link w:val="utrang"/>
    <w:uiPriority w:val="99"/>
    <w:rsid w:val="00E618BF"/>
  </w:style>
  <w:style w:type="paragraph" w:styleId="Chntrang">
    <w:name w:val="footer"/>
    <w:basedOn w:val="Binhthng"/>
    <w:link w:val="ChntrangChar"/>
    <w:uiPriority w:val="99"/>
    <w:unhideWhenUsed/>
    <w:rsid w:val="00E618BF"/>
    <w:pPr>
      <w:tabs>
        <w:tab w:val="center" w:pos="4680"/>
        <w:tab w:val="right" w:pos="9360"/>
      </w:tabs>
      <w:spacing w:after="0" w:line="240" w:lineRule="auto"/>
    </w:pPr>
  </w:style>
  <w:style w:type="character" w:customStyle="1" w:styleId="ChntrangChar">
    <w:name w:val="Chân trang Char"/>
    <w:basedOn w:val="Phngmcinhcuaoanvn"/>
    <w:link w:val="Chntrang"/>
    <w:uiPriority w:val="99"/>
    <w:rsid w:val="00E618BF"/>
  </w:style>
  <w:style w:type="paragraph" w:styleId="KhngDncch">
    <w:name w:val="No Spacing"/>
    <w:uiPriority w:val="1"/>
    <w:qFormat/>
    <w:rsid w:val="00FC693F"/>
    <w:pPr>
      <w:spacing w:after="0" w:line="240" w:lineRule="auto"/>
    </w:pPr>
  </w:style>
  <w:style w:type="character" w:customStyle="1" w:styleId="u1Char">
    <w:name w:val="Đầu đề 1 Char"/>
    <w:basedOn w:val="Phngmcinhcuaoanvn"/>
    <w:link w:val="u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u2Char">
    <w:name w:val="Đầu đề 2 Char"/>
    <w:basedOn w:val="Phngmcinhcuaoanvn"/>
    <w:link w:val="u2"/>
    <w:uiPriority w:val="9"/>
    <w:rsid w:val="00FC693F"/>
    <w:rPr>
      <w:rFonts w:asciiTheme="majorHAnsi" w:eastAsiaTheme="majorEastAsia" w:hAnsiTheme="majorHAnsi" w:cstheme="majorBidi"/>
      <w:b/>
      <w:bCs/>
      <w:color w:val="4F81BD" w:themeColor="accent1"/>
      <w:sz w:val="26"/>
      <w:szCs w:val="26"/>
    </w:rPr>
  </w:style>
  <w:style w:type="character" w:customStyle="1" w:styleId="u3Char">
    <w:name w:val="Đầu đề 3 Char"/>
    <w:basedOn w:val="Phngmcinhcuaoanvn"/>
    <w:link w:val="u3"/>
    <w:uiPriority w:val="9"/>
    <w:rsid w:val="00FC693F"/>
    <w:rPr>
      <w:rFonts w:asciiTheme="majorHAnsi" w:eastAsiaTheme="majorEastAsia" w:hAnsiTheme="majorHAnsi" w:cstheme="majorBidi"/>
      <w:b/>
      <w:bCs/>
      <w:color w:val="4F81BD" w:themeColor="accent1"/>
    </w:rPr>
  </w:style>
  <w:style w:type="paragraph" w:styleId="Tiu">
    <w:name w:val="Title"/>
    <w:basedOn w:val="Binhthng"/>
    <w:next w:val="Binhthng"/>
    <w:link w:val="Tiu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uChar">
    <w:name w:val="Tiêu đề Char"/>
    <w:basedOn w:val="Phngmcinhcuaoanvn"/>
    <w:link w:val="Tiu"/>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Tiuphu">
    <w:name w:val="Subtitle"/>
    <w:basedOn w:val="Binhthng"/>
    <w:next w:val="Binhthng"/>
    <w:link w:val="Tiuphu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TiuphuChar">
    <w:name w:val="Tiêu đề phụ Char"/>
    <w:basedOn w:val="Phngmcinhcuaoanvn"/>
    <w:link w:val="Tiuphu"/>
    <w:uiPriority w:val="11"/>
    <w:rsid w:val="00FC693F"/>
    <w:rPr>
      <w:rFonts w:asciiTheme="majorHAnsi" w:eastAsiaTheme="majorEastAsia" w:hAnsiTheme="majorHAnsi" w:cstheme="majorBidi"/>
      <w:i/>
      <w:iCs/>
      <w:color w:val="4F81BD" w:themeColor="accent1"/>
      <w:spacing w:val="15"/>
      <w:sz w:val="24"/>
      <w:szCs w:val="24"/>
    </w:rPr>
  </w:style>
  <w:style w:type="paragraph" w:styleId="oancuaDanhsach">
    <w:name w:val="List Paragraph"/>
    <w:basedOn w:val="Binhthng"/>
    <w:uiPriority w:val="34"/>
    <w:qFormat/>
    <w:rsid w:val="00FC693F"/>
    <w:pPr>
      <w:ind w:left="720"/>
      <w:contextualSpacing/>
    </w:pPr>
  </w:style>
  <w:style w:type="paragraph" w:styleId="ThnVnban">
    <w:name w:val="Body Text"/>
    <w:basedOn w:val="Binhthng"/>
    <w:link w:val="ThnVnbanChar"/>
    <w:uiPriority w:val="99"/>
    <w:unhideWhenUsed/>
    <w:rsid w:val="00AA1D8D"/>
  </w:style>
  <w:style w:type="character" w:customStyle="1" w:styleId="ThnVnbanChar">
    <w:name w:val="Thân Văn bản Char"/>
    <w:basedOn w:val="Phngmcinhcuaoanvn"/>
    <w:link w:val="ThnVnban"/>
    <w:uiPriority w:val="99"/>
    <w:rsid w:val="00AA1D8D"/>
  </w:style>
  <w:style w:type="paragraph" w:styleId="Thnvnban2">
    <w:name w:val="Body Text 2"/>
    <w:basedOn w:val="Binhthng"/>
    <w:link w:val="Thnvnban2Char"/>
    <w:uiPriority w:val="99"/>
    <w:unhideWhenUsed/>
    <w:rsid w:val="00AA1D8D"/>
    <w:pPr>
      <w:spacing w:line="480" w:lineRule="auto"/>
    </w:pPr>
  </w:style>
  <w:style w:type="character" w:customStyle="1" w:styleId="Thnvnban2Char">
    <w:name w:val="Thân văn bản 2 Char"/>
    <w:basedOn w:val="Phngmcinhcuaoanvn"/>
    <w:link w:val="Thnvnban2"/>
    <w:uiPriority w:val="99"/>
    <w:rsid w:val="00AA1D8D"/>
  </w:style>
  <w:style w:type="paragraph" w:styleId="Thnvnban3">
    <w:name w:val="Body Text 3"/>
    <w:basedOn w:val="Binhthng"/>
    <w:link w:val="Thnvnban3Char"/>
    <w:uiPriority w:val="99"/>
    <w:unhideWhenUsed/>
    <w:rsid w:val="00AA1D8D"/>
    <w:rPr>
      <w:sz w:val="16"/>
      <w:szCs w:val="16"/>
    </w:rPr>
  </w:style>
  <w:style w:type="character" w:customStyle="1" w:styleId="Thnvnban3Char">
    <w:name w:val="Thân văn bản 3 Char"/>
    <w:basedOn w:val="Phngmcinhcuaoanvn"/>
    <w:link w:val="Thnvnban3"/>
    <w:uiPriority w:val="99"/>
    <w:rsid w:val="00AA1D8D"/>
    <w:rPr>
      <w:sz w:val="16"/>
      <w:szCs w:val="16"/>
    </w:rPr>
  </w:style>
  <w:style w:type="paragraph" w:styleId="Danhsach">
    <w:name w:val="List"/>
    <w:basedOn w:val="Binhthng"/>
    <w:uiPriority w:val="99"/>
    <w:unhideWhenUsed/>
    <w:rsid w:val="00AA1D8D"/>
    <w:pPr>
      <w:ind w:left="360" w:hanging="360"/>
      <w:contextualSpacing/>
    </w:pPr>
  </w:style>
  <w:style w:type="paragraph" w:styleId="Danhsach2">
    <w:name w:val="List 2"/>
    <w:basedOn w:val="Binhthng"/>
    <w:uiPriority w:val="99"/>
    <w:unhideWhenUsed/>
    <w:rsid w:val="00326F90"/>
    <w:pPr>
      <w:ind w:left="720" w:hanging="360"/>
      <w:contextualSpacing/>
    </w:pPr>
  </w:style>
  <w:style w:type="paragraph" w:styleId="Danhsach3">
    <w:name w:val="List 3"/>
    <w:basedOn w:val="Binhthng"/>
    <w:uiPriority w:val="99"/>
    <w:unhideWhenUsed/>
    <w:rsid w:val="00326F90"/>
    <w:pPr>
      <w:ind w:left="1080" w:hanging="360"/>
      <w:contextualSpacing/>
    </w:pPr>
  </w:style>
  <w:style w:type="paragraph" w:styleId="Duudong">
    <w:name w:val="List Bullet"/>
    <w:basedOn w:val="Binhthng"/>
    <w:uiPriority w:val="99"/>
    <w:unhideWhenUsed/>
    <w:rsid w:val="00326F90"/>
    <w:pPr>
      <w:numPr>
        <w:numId w:val="1"/>
      </w:numPr>
      <w:contextualSpacing/>
    </w:pPr>
  </w:style>
  <w:style w:type="paragraph" w:styleId="Duudong2">
    <w:name w:val="List Bullet 2"/>
    <w:basedOn w:val="Binhthng"/>
    <w:uiPriority w:val="99"/>
    <w:unhideWhenUsed/>
    <w:rsid w:val="00326F90"/>
    <w:pPr>
      <w:numPr>
        <w:numId w:val="2"/>
      </w:numPr>
      <w:contextualSpacing/>
    </w:pPr>
  </w:style>
  <w:style w:type="paragraph" w:styleId="Duudong3">
    <w:name w:val="List Bullet 3"/>
    <w:basedOn w:val="Binhthng"/>
    <w:uiPriority w:val="99"/>
    <w:unhideWhenUsed/>
    <w:rsid w:val="00326F90"/>
    <w:pPr>
      <w:numPr>
        <w:numId w:val="3"/>
      </w:numPr>
      <w:contextualSpacing/>
    </w:pPr>
  </w:style>
  <w:style w:type="paragraph" w:styleId="Sudong">
    <w:name w:val="List Number"/>
    <w:basedOn w:val="Binhthng"/>
    <w:uiPriority w:val="99"/>
    <w:unhideWhenUsed/>
    <w:rsid w:val="00326F90"/>
    <w:pPr>
      <w:numPr>
        <w:numId w:val="5"/>
      </w:numPr>
      <w:contextualSpacing/>
    </w:pPr>
  </w:style>
  <w:style w:type="paragraph" w:styleId="Sudong2">
    <w:name w:val="List Number 2"/>
    <w:basedOn w:val="Binhthng"/>
    <w:uiPriority w:val="99"/>
    <w:unhideWhenUsed/>
    <w:rsid w:val="0029639D"/>
    <w:pPr>
      <w:numPr>
        <w:numId w:val="6"/>
      </w:numPr>
      <w:contextualSpacing/>
    </w:pPr>
  </w:style>
  <w:style w:type="paragraph" w:styleId="Sudong3">
    <w:name w:val="List Number 3"/>
    <w:basedOn w:val="Binhthng"/>
    <w:uiPriority w:val="99"/>
    <w:unhideWhenUsed/>
    <w:rsid w:val="0029639D"/>
    <w:pPr>
      <w:numPr>
        <w:numId w:val="7"/>
      </w:numPr>
      <w:contextualSpacing/>
    </w:pPr>
  </w:style>
  <w:style w:type="paragraph" w:styleId="Danhsachlintuc">
    <w:name w:val="List Continue"/>
    <w:basedOn w:val="Binhthng"/>
    <w:uiPriority w:val="99"/>
    <w:unhideWhenUsed/>
    <w:rsid w:val="0029639D"/>
    <w:pPr>
      <w:ind w:left="360"/>
      <w:contextualSpacing/>
    </w:pPr>
  </w:style>
  <w:style w:type="paragraph" w:styleId="Danhsachlintuc2">
    <w:name w:val="List Continue 2"/>
    <w:basedOn w:val="Binhthng"/>
    <w:uiPriority w:val="99"/>
    <w:unhideWhenUsed/>
    <w:rsid w:val="0029639D"/>
    <w:pPr>
      <w:ind w:left="720"/>
      <w:contextualSpacing/>
    </w:pPr>
  </w:style>
  <w:style w:type="paragraph" w:styleId="Danhsachlintuc3">
    <w:name w:val="List Continue 3"/>
    <w:basedOn w:val="Binhthng"/>
    <w:uiPriority w:val="99"/>
    <w:unhideWhenUsed/>
    <w:rsid w:val="0029639D"/>
    <w:pPr>
      <w:ind w:left="1080"/>
      <w:contextualSpacing/>
    </w:pPr>
  </w:style>
  <w:style w:type="paragraph" w:styleId="VnbanMacro">
    <w:name w:val="macro"/>
    <w:link w:val="Vnban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VnbanMacroChar">
    <w:name w:val="Văn bản Macro Char"/>
    <w:basedOn w:val="Phngmcinhcuaoanvn"/>
    <w:link w:val="VnbanMacro"/>
    <w:uiPriority w:val="99"/>
    <w:rsid w:val="0029639D"/>
    <w:rPr>
      <w:rFonts w:ascii="Courier" w:hAnsi="Courier"/>
      <w:sz w:val="20"/>
      <w:szCs w:val="20"/>
    </w:rPr>
  </w:style>
  <w:style w:type="paragraph" w:styleId="Litrichdn">
    <w:name w:val="Quote"/>
    <w:basedOn w:val="Binhthng"/>
    <w:next w:val="Binhthng"/>
    <w:link w:val="LitrichdnChar"/>
    <w:uiPriority w:val="29"/>
    <w:qFormat/>
    <w:rsid w:val="00FC693F"/>
    <w:rPr>
      <w:i/>
      <w:iCs/>
      <w:color w:val="000000" w:themeColor="text1"/>
    </w:rPr>
  </w:style>
  <w:style w:type="character" w:customStyle="1" w:styleId="LitrichdnChar">
    <w:name w:val="Lời trích dẫn Char"/>
    <w:basedOn w:val="Phngmcinhcuaoanvn"/>
    <w:link w:val="Litrichdn"/>
    <w:uiPriority w:val="29"/>
    <w:rsid w:val="00FC693F"/>
    <w:rPr>
      <w:i/>
      <w:iCs/>
      <w:color w:val="000000" w:themeColor="text1"/>
    </w:rPr>
  </w:style>
  <w:style w:type="character" w:customStyle="1" w:styleId="u4Char">
    <w:name w:val="Đầu đề 4 Char"/>
    <w:basedOn w:val="Phngmcinhcuaoanvn"/>
    <w:link w:val="u4"/>
    <w:uiPriority w:val="9"/>
    <w:semiHidden/>
    <w:rsid w:val="00FC693F"/>
    <w:rPr>
      <w:rFonts w:asciiTheme="majorHAnsi" w:eastAsiaTheme="majorEastAsia" w:hAnsiTheme="majorHAnsi" w:cstheme="majorBidi"/>
      <w:b/>
      <w:bCs/>
      <w:i/>
      <w:iCs/>
      <w:color w:val="4F81BD" w:themeColor="accent1"/>
    </w:rPr>
  </w:style>
  <w:style w:type="character" w:customStyle="1" w:styleId="u5Char">
    <w:name w:val="Đầu đề 5 Char"/>
    <w:basedOn w:val="Phngmcinhcuaoanvn"/>
    <w:link w:val="u5"/>
    <w:uiPriority w:val="9"/>
    <w:semiHidden/>
    <w:rsid w:val="00FC693F"/>
    <w:rPr>
      <w:rFonts w:asciiTheme="majorHAnsi" w:eastAsiaTheme="majorEastAsia" w:hAnsiTheme="majorHAnsi" w:cstheme="majorBidi"/>
      <w:color w:val="243F60" w:themeColor="accent1" w:themeShade="7F"/>
    </w:rPr>
  </w:style>
  <w:style w:type="character" w:customStyle="1" w:styleId="u6Char">
    <w:name w:val="Đầu đề 6 Char"/>
    <w:basedOn w:val="Phngmcinhcuaoanvn"/>
    <w:link w:val="u6"/>
    <w:uiPriority w:val="9"/>
    <w:semiHidden/>
    <w:rsid w:val="00FC693F"/>
    <w:rPr>
      <w:rFonts w:asciiTheme="majorHAnsi" w:eastAsiaTheme="majorEastAsia" w:hAnsiTheme="majorHAnsi" w:cstheme="majorBidi"/>
      <w:i/>
      <w:iCs/>
      <w:color w:val="243F60" w:themeColor="accent1" w:themeShade="7F"/>
    </w:rPr>
  </w:style>
  <w:style w:type="character" w:customStyle="1" w:styleId="u7Char">
    <w:name w:val="Đầu đề 7 Char"/>
    <w:basedOn w:val="Phngmcinhcuaoanvn"/>
    <w:link w:val="u7"/>
    <w:uiPriority w:val="9"/>
    <w:semiHidden/>
    <w:rsid w:val="00FC693F"/>
    <w:rPr>
      <w:rFonts w:asciiTheme="majorHAnsi" w:eastAsiaTheme="majorEastAsia" w:hAnsiTheme="majorHAnsi" w:cstheme="majorBidi"/>
      <w:i/>
      <w:iCs/>
      <w:color w:val="404040" w:themeColor="text1" w:themeTint="BF"/>
    </w:rPr>
  </w:style>
  <w:style w:type="character" w:customStyle="1" w:styleId="u8Char">
    <w:name w:val="Đầu đề 8 Char"/>
    <w:basedOn w:val="Phngmcinhcuaoanvn"/>
    <w:link w:val="u8"/>
    <w:uiPriority w:val="9"/>
    <w:semiHidden/>
    <w:rsid w:val="00FC693F"/>
    <w:rPr>
      <w:rFonts w:asciiTheme="majorHAnsi" w:eastAsiaTheme="majorEastAsia" w:hAnsiTheme="majorHAnsi" w:cstheme="majorBidi"/>
      <w:color w:val="4F81BD" w:themeColor="accent1"/>
      <w:sz w:val="20"/>
      <w:szCs w:val="20"/>
    </w:rPr>
  </w:style>
  <w:style w:type="character" w:customStyle="1" w:styleId="u9Char">
    <w:name w:val="Đầu đề 9 Char"/>
    <w:basedOn w:val="Phngmcinhcuaoanvn"/>
    <w:link w:val="u9"/>
    <w:uiPriority w:val="9"/>
    <w:semiHidden/>
    <w:rsid w:val="00FC693F"/>
    <w:rPr>
      <w:rFonts w:asciiTheme="majorHAnsi" w:eastAsiaTheme="majorEastAsia" w:hAnsiTheme="majorHAnsi" w:cstheme="majorBidi"/>
      <w:i/>
      <w:iCs/>
      <w:color w:val="404040" w:themeColor="text1" w:themeTint="BF"/>
      <w:sz w:val="20"/>
      <w:szCs w:val="20"/>
    </w:rPr>
  </w:style>
  <w:style w:type="paragraph" w:styleId="Chuthich">
    <w:name w:val="caption"/>
    <w:basedOn w:val="Binhthng"/>
    <w:next w:val="Binhthng"/>
    <w:uiPriority w:val="35"/>
    <w:semiHidden/>
    <w:unhideWhenUsed/>
    <w:qFormat/>
    <w:rsid w:val="00FC693F"/>
    <w:pPr>
      <w:spacing w:line="240" w:lineRule="auto"/>
    </w:pPr>
    <w:rPr>
      <w:b/>
      <w:bCs/>
      <w:color w:val="4F81BD" w:themeColor="accent1"/>
      <w:sz w:val="18"/>
      <w:szCs w:val="18"/>
    </w:rPr>
  </w:style>
  <w:style w:type="character" w:styleId="Manh">
    <w:name w:val="Strong"/>
    <w:basedOn w:val="Phngmcinhcuaoanvn"/>
    <w:uiPriority w:val="22"/>
    <w:qFormat/>
    <w:rsid w:val="00FC693F"/>
    <w:rPr>
      <w:b/>
      <w:bCs/>
    </w:rPr>
  </w:style>
  <w:style w:type="character" w:styleId="Nhnmanh">
    <w:name w:val="Emphasis"/>
    <w:basedOn w:val="Phngmcinhcuaoanvn"/>
    <w:uiPriority w:val="20"/>
    <w:qFormat/>
    <w:rsid w:val="00FC693F"/>
    <w:rPr>
      <w:i/>
      <w:iCs/>
    </w:rPr>
  </w:style>
  <w:style w:type="paragraph" w:styleId="Nhaykepm">
    <w:name w:val="Intense Quote"/>
    <w:basedOn w:val="Binhthng"/>
    <w:next w:val="Binhthng"/>
    <w:link w:val="Nhaykepm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NhaykepmChar">
    <w:name w:val="Nháy kép Đậm Char"/>
    <w:basedOn w:val="Phngmcinhcuaoanvn"/>
    <w:link w:val="Nhaykepm"/>
    <w:uiPriority w:val="30"/>
    <w:rsid w:val="00FC693F"/>
    <w:rPr>
      <w:b/>
      <w:bCs/>
      <w:i/>
      <w:iCs/>
      <w:color w:val="4F81BD" w:themeColor="accent1"/>
    </w:rPr>
  </w:style>
  <w:style w:type="character" w:styleId="NhnmanhTinht">
    <w:name w:val="Subtle Emphasis"/>
    <w:basedOn w:val="Phngmcinhcuaoanvn"/>
    <w:uiPriority w:val="19"/>
    <w:qFormat/>
    <w:rsid w:val="00FC693F"/>
    <w:rPr>
      <w:i/>
      <w:iCs/>
      <w:color w:val="808080" w:themeColor="text1" w:themeTint="7F"/>
    </w:rPr>
  </w:style>
  <w:style w:type="character" w:styleId="NhnmnhThm">
    <w:name w:val="Intense Emphasis"/>
    <w:basedOn w:val="Phngmcinhcuaoanvn"/>
    <w:uiPriority w:val="21"/>
    <w:qFormat/>
    <w:rsid w:val="00FC693F"/>
    <w:rPr>
      <w:b/>
      <w:bCs/>
      <w:i/>
      <w:iCs/>
      <w:color w:val="4F81BD" w:themeColor="accent1"/>
    </w:rPr>
  </w:style>
  <w:style w:type="character" w:styleId="ThamchiuTinht">
    <w:name w:val="Subtle Reference"/>
    <w:basedOn w:val="Phngmcinhcuaoanvn"/>
    <w:uiPriority w:val="31"/>
    <w:qFormat/>
    <w:rsid w:val="00FC693F"/>
    <w:rPr>
      <w:smallCaps/>
      <w:color w:val="C0504D" w:themeColor="accent2"/>
      <w:u w:val="single"/>
    </w:rPr>
  </w:style>
  <w:style w:type="character" w:styleId="ThamchiuNhnmnh">
    <w:name w:val="Intense Reference"/>
    <w:basedOn w:val="Phngmcinhcuaoanvn"/>
    <w:uiPriority w:val="32"/>
    <w:qFormat/>
    <w:rsid w:val="00FC693F"/>
    <w:rPr>
      <w:b/>
      <w:bCs/>
      <w:smallCaps/>
      <w:color w:val="C0504D" w:themeColor="accent2"/>
      <w:spacing w:val="5"/>
      <w:u w:val="single"/>
    </w:rPr>
  </w:style>
  <w:style w:type="character" w:styleId="TiuSach">
    <w:name w:val="Book Title"/>
    <w:basedOn w:val="Phngmcinhcuaoanvn"/>
    <w:uiPriority w:val="33"/>
    <w:qFormat/>
    <w:rsid w:val="00FC693F"/>
    <w:rPr>
      <w:b/>
      <w:bCs/>
      <w:smallCaps/>
      <w:spacing w:val="5"/>
    </w:rPr>
  </w:style>
  <w:style w:type="paragraph" w:styleId="uMucluc">
    <w:name w:val="TOC Heading"/>
    <w:basedOn w:val="u1"/>
    <w:next w:val="Binhthng"/>
    <w:uiPriority w:val="39"/>
    <w:semiHidden/>
    <w:unhideWhenUsed/>
    <w:qFormat/>
    <w:rsid w:val="00FC693F"/>
    <w:pPr>
      <w:outlineLvl w:val="9"/>
    </w:pPr>
  </w:style>
  <w:style w:type="table" w:styleId="LiBang">
    <w:name w:val="Table Grid"/>
    <w:basedOn w:val="BangThngthng"/>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nnMausang">
    <w:name w:val="Light Shading"/>
    <w:basedOn w:val="BangThngthng"/>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nnMausang-Nhnmanh1">
    <w:name w:val="Light Shading Accent 1"/>
    <w:basedOn w:val="BangThngthng"/>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nnMausang-Nhnmanh2">
    <w:name w:val="Light Shading Accent 2"/>
    <w:basedOn w:val="BangThngthng"/>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nnMausang-Nhnmanh3">
    <w:name w:val="Light Shading Accent 3"/>
    <w:basedOn w:val="BangThngthng"/>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nnMausang-Nhnmanh4">
    <w:name w:val="Light Shading Accent 4"/>
    <w:basedOn w:val="BangThngthng"/>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nnMausang-Nhnmanh5">
    <w:name w:val="Light Shading Accent 5"/>
    <w:basedOn w:val="BangThngthng"/>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nnMausang-Nhnmanh6">
    <w:name w:val="Light Shading Accent 6"/>
    <w:basedOn w:val="BangThngthng"/>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DanhsachMausang">
    <w:name w:val="Light List"/>
    <w:basedOn w:val="BangThngthng"/>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DanhsachMausang-Nhnmanh1">
    <w:name w:val="Light List Accent 1"/>
    <w:basedOn w:val="BangThngthng"/>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DanhsachMausang-Nhnmanh2">
    <w:name w:val="Light List Accent 2"/>
    <w:basedOn w:val="BangThngthng"/>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DanhsachMausang-Nhnmanh3">
    <w:name w:val="Light List Accent 3"/>
    <w:basedOn w:val="BangThngthng"/>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DanhsachMausang-Nhnmanh4">
    <w:name w:val="Light List Accent 4"/>
    <w:basedOn w:val="BangThngthng"/>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DanhsachMausang-Nhnmanh5">
    <w:name w:val="Light List Accent 5"/>
    <w:basedOn w:val="BangThngthng"/>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DanhsachMausang-Nhnmanh6">
    <w:name w:val="Light List Accent 6"/>
    <w:basedOn w:val="BangThngthng"/>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Mausang">
    <w:name w:val="Light Grid"/>
    <w:basedOn w:val="BangThngthng"/>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Mausang-Nhnmanh1">
    <w:name w:val="Light Grid Accent 1"/>
    <w:basedOn w:val="BangThngthng"/>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Mausang-Nhnmanh2">
    <w:name w:val="Light Grid Accent 2"/>
    <w:basedOn w:val="BangThngthng"/>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Mausang-Nhnmanh3">
    <w:name w:val="Light Grid Accent 3"/>
    <w:basedOn w:val="BangThngthng"/>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Mausang-Nhnmanh4">
    <w:name w:val="Light Grid Accent 4"/>
    <w:basedOn w:val="BangThngthng"/>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Mausang-Nhnmanh5">
    <w:name w:val="Light Grid Accent 5"/>
    <w:basedOn w:val="BangThngthng"/>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Mausang-Nhnmanh6">
    <w:name w:val="Light Grid Accent 6"/>
    <w:basedOn w:val="BangThngthng"/>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nnVa1">
    <w:name w:val="Medium Shading 1"/>
    <w:basedOn w:val="BangThngthng"/>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nnVa1-Nhnmanh1">
    <w:name w:val="Medium Shading 1 Accent 1"/>
    <w:basedOn w:val="BangThngthng"/>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nnVa1-Nhnmanh2">
    <w:name w:val="Medium Shading 1 Accent 2"/>
    <w:basedOn w:val="BangThngthng"/>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nnVa1-Nhnmanh3">
    <w:name w:val="Medium Shading 1 Accent 3"/>
    <w:basedOn w:val="BangThngthng"/>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nnVa1-Nhnmanh4">
    <w:name w:val="Medium Shading 1 Accent 4"/>
    <w:basedOn w:val="BangThngthng"/>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nnVa1-Nhnmanh5">
    <w:name w:val="Medium Shading 1 Accent 5"/>
    <w:basedOn w:val="BangThngthng"/>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nnVa1-Nhnmanh6">
    <w:name w:val="Medium Shading 1 Accent 6"/>
    <w:basedOn w:val="BangThngthng"/>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nnVa2">
    <w:name w:val="Medium Shading 2"/>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1">
    <w:name w:val="Medium Shading 2 Accent 1"/>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2">
    <w:name w:val="Medium Shading 2 Accent 2"/>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3">
    <w:name w:val="Medium Shading 2 Accent 3"/>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4">
    <w:name w:val="Medium Shading 2 Accent 4"/>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5">
    <w:name w:val="Medium Shading 2 Accent 5"/>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6">
    <w:name w:val="Medium Shading 2 Accent 6"/>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DanhsachVa1">
    <w:name w:val="Medium List 1"/>
    <w:basedOn w:val="BangThngthng"/>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DanhsachVa1-Nhnmanh1">
    <w:name w:val="Medium List 1 Accent 1"/>
    <w:basedOn w:val="BangThngthng"/>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DanhsachVa1-Nhnmanh2">
    <w:name w:val="Medium List 1 Accent 2"/>
    <w:basedOn w:val="BangThngthng"/>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DanhsachVa1-Nhnmanh3">
    <w:name w:val="Medium List 1 Accent 3"/>
    <w:basedOn w:val="BangThngthng"/>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DanhsachVa1-Nhnmanh4">
    <w:name w:val="Medium List 1 Accent 4"/>
    <w:basedOn w:val="BangThngthng"/>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DanhsachVa1-Nhnmanh5">
    <w:name w:val="Medium List 1 Accent 5"/>
    <w:basedOn w:val="BangThngthng"/>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DanhsachVa1-Nhnmanh6">
    <w:name w:val="Medium List 1 Accent 6"/>
    <w:basedOn w:val="BangThngthng"/>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DanhsachVa2">
    <w:name w:val="Medium List 2"/>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1">
    <w:name w:val="Medium List 2 Accent 1"/>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2">
    <w:name w:val="Medium List 2 Accent 2"/>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3">
    <w:name w:val="Medium List 2 Accent 3"/>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4">
    <w:name w:val="Medium List 2 Accent 4"/>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5">
    <w:name w:val="Medium List 2 Accent 5"/>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6">
    <w:name w:val="Medium List 2 Accent 6"/>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LiVa1">
    <w:name w:val="Medium Grid 1"/>
    <w:basedOn w:val="BangThngthng"/>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Va1-Nhnmanh1">
    <w:name w:val="Medium Grid 1 Accent 1"/>
    <w:basedOn w:val="BangThngthng"/>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Va1-Nhnmanh2">
    <w:name w:val="Medium Grid 1 Accent 2"/>
    <w:basedOn w:val="BangThngthng"/>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Va1-Nhnmanh3">
    <w:name w:val="Medium Grid 1 Accent 3"/>
    <w:basedOn w:val="BangThngthng"/>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Va1-Nhnmanh4">
    <w:name w:val="Medium Grid 1 Accent 4"/>
    <w:basedOn w:val="BangThngthng"/>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Va1-Nhnmanh5">
    <w:name w:val="Medium Grid 1 Accent 5"/>
    <w:basedOn w:val="BangThngthng"/>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Va1-Nhnmanh6">
    <w:name w:val="Medium Grid 1 Accent 6"/>
    <w:basedOn w:val="BangThngthng"/>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LiVa2">
    <w:name w:val="Medium Grid 2"/>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LiVa2-Nhnmanh1">
    <w:name w:val="Medium Grid 2 Accent 1"/>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LiVa2-Nhnmanh2">
    <w:name w:val="Medium Grid 2 Accent 2"/>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LiVa2-Nhnmanh3">
    <w:name w:val="Medium Grid 2 Accent 3"/>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LiVa2-Nhnmanh4">
    <w:name w:val="Medium Grid 2 Accent 4"/>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LiVa2-Nhnmanh5">
    <w:name w:val="Medium Grid 2 Accent 5"/>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LiVa2-Nhnmanh6">
    <w:name w:val="Medium Grid 2 Accent 6"/>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LiVa3">
    <w:name w:val="Medium Grid 3"/>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LiVa3-Nhnmanh1">
    <w:name w:val="Medium Grid 3 Accent 1"/>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LiVa3-Nhnmanh2">
    <w:name w:val="Medium Grid 3 Accent 2"/>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LiVa3-Nhnmanh3">
    <w:name w:val="Medium Grid 3 Accent 3"/>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LiVa3-Nhnmanh4">
    <w:name w:val="Medium Grid 3 Accent 4"/>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LiVa3-Nhnmanh5">
    <w:name w:val="Medium Grid 3 Accent 5"/>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LiVa3-Nhnmanh6">
    <w:name w:val="Medium Grid 3 Accent 6"/>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nhsachSm">
    <w:name w:val="Dark List"/>
    <w:basedOn w:val="BangThngthng"/>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nhsachSm-Nhnmanh1">
    <w:name w:val="Dark List Accent 1"/>
    <w:basedOn w:val="BangThngthng"/>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nhsachSm-Nhnmanh2">
    <w:name w:val="Dark List Accent 2"/>
    <w:basedOn w:val="BangThngthng"/>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nhsachSm-Nhnmanh3">
    <w:name w:val="Dark List Accent 3"/>
    <w:basedOn w:val="BangThngthng"/>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nhsachSm-Nhnmanh4">
    <w:name w:val="Dark List Accent 4"/>
    <w:basedOn w:val="BangThngthng"/>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nhsachSm-Nhnmanh5">
    <w:name w:val="Dark List Accent 5"/>
    <w:basedOn w:val="BangThngthng"/>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nhsachSm-Nhnmanh6">
    <w:name w:val="Dark List Accent 6"/>
    <w:basedOn w:val="BangThngthng"/>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nnScs">
    <w:name w:val="Colorful Shading"/>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nnScs-Nhnmanh1">
    <w:name w:val="Colorful Shading Accent 1"/>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nnScs-Nhnmanh2">
    <w:name w:val="Colorful Shading Accent 2"/>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nnScs-Nhnmanh3">
    <w:name w:val="Colorful Shading Accent 3"/>
    <w:basedOn w:val="BangThngthng"/>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nnScs-Nhnmanh4">
    <w:name w:val="Colorful Shading Accent 4"/>
    <w:basedOn w:val="BangThngthng"/>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nnScs-Nhnmanh5">
    <w:name w:val="Colorful Shading Accent 5"/>
    <w:basedOn w:val="BangThngthng"/>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nnScs-Nhnmanh6">
    <w:name w:val="Colorful Shading Accent 6"/>
    <w:basedOn w:val="BangThngthng"/>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DanhsachScs">
    <w:name w:val="Colorful List"/>
    <w:basedOn w:val="BangThngthng"/>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DanhsachScs-Nhnmanh1">
    <w:name w:val="Colorful List Accent 1"/>
    <w:basedOn w:val="BangThngthng"/>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DanhsachScs-Nhnmanh2">
    <w:name w:val="Colorful List Accent 2"/>
    <w:basedOn w:val="BangThngthng"/>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DanhsachScs-Nhnmanh3">
    <w:name w:val="Colorful List Accent 3"/>
    <w:basedOn w:val="BangThngthng"/>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DanhsachScs-Nhnmanh4">
    <w:name w:val="Colorful List Accent 4"/>
    <w:basedOn w:val="BangThngthng"/>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DanhsachScs-Nhnmanh5">
    <w:name w:val="Colorful List Accent 5"/>
    <w:basedOn w:val="BangThngthng"/>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DanhsachScs-Nhnmanh6">
    <w:name w:val="Colorful List Accent 6"/>
    <w:basedOn w:val="BangThngthng"/>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LiScs">
    <w:name w:val="Colorful Grid"/>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Scs-Nhnmanh1">
    <w:name w:val="Colorful Grid Accent 1"/>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Scs-Nhnmanh2">
    <w:name w:val="Colorful Grid Accent 2"/>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Scs-Nhnmanh3">
    <w:name w:val="Colorful Grid Accent 3"/>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Scs-Nhnmanh4">
    <w:name w:val="Colorful Grid Accent 4"/>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Scs-Nhnmanh5">
    <w:name w:val="Colorful Grid Accent 5"/>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Scs-Nhnmanh6">
    <w:name w:val="Colorful Grid Accent 6"/>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1064</Words>
  <Characters>6071</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7121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đề tài MovieTap Mock Project</dc:title>
  <dc:subject>Nội dung đề tài, thiết kế database và phân chia task</dc:subject>
  <dc:creator>Nhóm MovieTap</dc:creator>
  <cp:keywords/>
  <dc:description>Generated for mock project presentation</dc:description>
  <cp:lastModifiedBy>long nguyen</cp:lastModifiedBy>
  <cp:revision>2</cp:revision>
  <dcterms:created xsi:type="dcterms:W3CDTF">2013-12-23T23:15:00Z</dcterms:created>
  <dcterms:modified xsi:type="dcterms:W3CDTF">2026-07-03T02:53:00Z</dcterms:modified>
  <cp:category/>
</cp:coreProperties>
</file>